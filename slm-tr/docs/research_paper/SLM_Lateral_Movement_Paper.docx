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sz w:val="48"/>
        </w:rPr>
        <w:t>EdgeShield: A Small Language Model Framework for Real-Time Detection of Lateral Movement and Ransomware Attacks</w:t>
      </w:r>
    </w:p>
    <w:p>
      <w:pPr>
        <w:spacing w:after="360"/>
        <w:jc w:val="center"/>
      </w:pPr>
      <w:r>
        <w:rPr>
          <w:rFonts w:ascii="Times New Roman" w:hAnsi="Times New Roman"/>
          <w:b/>
          <w:i w:val="0"/>
          <w:sz w:val="22"/>
        </w:rPr>
        <w:t>Gauravkumar Raval</w:t>
        <w:br/>
      </w:r>
      <w:r>
        <w:rPr>
          <w:rFonts w:ascii="Times New Roman" w:hAnsi="Times New Roman"/>
          <w:b w:val="0"/>
          <w:i w:val="0"/>
          <w:sz w:val="20"/>
        </w:rPr>
        <w:t>School of Doctoral Research and Innovation</w:t>
        <w:br/>
      </w:r>
      <w:r>
        <w:rPr>
          <w:rFonts w:ascii="Times New Roman" w:hAnsi="Times New Roman"/>
          <w:b w:val="0"/>
          <w:i w:val="0"/>
          <w:sz w:val="20"/>
        </w:rPr>
        <w:t>GLS University</w:t>
        <w:br/>
      </w:r>
      <w:r>
        <w:rPr>
          <w:rFonts w:ascii="Times New Roman" w:hAnsi="Times New Roman"/>
          <w:b w:val="0"/>
          <w:i w:val="0"/>
          <w:sz w:val="20"/>
        </w:rPr>
        <w:t>Ahmedabad, India</w:t>
      </w:r>
      <w:r>
        <w:br/>
        <w:br/>
      </w:r>
      <w:r>
        <w:rPr>
          <w:rFonts w:ascii="Times New Roman" w:hAnsi="Times New Roman"/>
          <w:b/>
          <w:i w:val="0"/>
          <w:sz w:val="22"/>
        </w:rPr>
        <w:t>Dr. (Prof.) Tejaskumar Bhatt</w:t>
        <w:br/>
      </w:r>
      <w:r>
        <w:rPr>
          <w:rFonts w:ascii="Times New Roman" w:hAnsi="Times New Roman"/>
          <w:b w:val="0"/>
          <w:i w:val="0"/>
          <w:sz w:val="20"/>
        </w:rPr>
        <w:t>Department of Computer Engineering</w:t>
        <w:br/>
      </w:r>
      <w:r>
        <w:rPr>
          <w:rFonts w:ascii="Times New Roman" w:hAnsi="Times New Roman"/>
          <w:b w:val="0"/>
          <w:i w:val="0"/>
          <w:sz w:val="20"/>
        </w:rPr>
        <w:t>GLS University</w:t>
        <w:br/>
      </w:r>
      <w:r>
        <w:rPr>
          <w:rFonts w:ascii="Times New Roman" w:hAnsi="Times New Roman"/>
          <w:b w:val="0"/>
          <w:i w:val="0"/>
          <w:sz w:val="20"/>
        </w:rPr>
        <w:t>Ahmedabad, India</w:t>
      </w:r>
    </w:p>
    <w:p>
      <w:pPr>
        <w:spacing w:after="120"/>
        <w:ind w:left="360" w:right="360"/>
        <w:jc w:val="both"/>
      </w:pPr>
      <w:r>
        <w:rPr>
          <w:rFonts w:ascii="Times New Roman" w:hAnsi="Times New Roman"/>
          <w:b/>
          <w:i w:val="0"/>
          <w:sz w:val="18"/>
        </w:rPr>
        <w:t>Abstract—</w:t>
      </w:r>
      <w:r>
        <w:rPr>
          <w:rFonts w:ascii="Times New Roman" w:hAnsi="Times New Roman"/>
          <w:b w:val="0"/>
          <w:i/>
          <w:sz w:val="18"/>
        </w:rPr>
        <w:t>Most ransomware incidents today do not begin with encryption. They begin with lateral movement—an attacker quietly pivoting from host to host until enough of the network is under control. Detecting both stages early is critical, but current tools face a trade-off: signature-based engines miss novel variants, while cloud-hosted LLMs are too heavy and too slow for edge deployment. In this work we present EdgeShield, a framework that uses two Small Language Models (1B–4B parameters each), fine-tuned on the SecKnowledge corpus, to tackle each stage separately. One model—the Log Semantic Analyzer (LSA)—reads Windows authentication logs and Kerberos events looking for lateral-movement patterns mapped to MITRE ATT&amp;CK TA0008 techniques. The other—a Behavioral Pattern Detector (BPD)—monitors file-system activity and process telemetry for ransomware-like behaviour such as mass file renames and shadow-copy deletion. A shared ATT&amp;CK-aligned classification layer merges their outputs, so a coordinated intrusion shows up as one correlated alert rather than scattered anomalies. Both models are quantized to INT8 and run via ONNX Runtime, allowing the full pipeline to operate on standard edge hardware with sub-second latency per log window. This paper describes the system architecture, the tokenizer and fine-tuning procedures, the ATT&amp;CK-aligned correlation logic, an edge-oriented deployment pipeline, the evaluation plan over the DARPA OpTC and LANL datasets, an adversarial threat model, and a frank discussion of the limitations we still need to address before experimental validation.</w:t>
      </w:r>
    </w:p>
    <w:p>
      <w:pPr>
        <w:spacing w:after="360"/>
        <w:ind w:left="360" w:right="360"/>
        <w:jc w:val="both"/>
      </w:pPr>
      <w:r>
        <w:rPr>
          <w:rFonts w:ascii="Times New Roman" w:hAnsi="Times New Roman"/>
          <w:b/>
          <w:i w:val="0"/>
          <w:sz w:val="18"/>
        </w:rPr>
        <w:t>Keywords—</w:t>
      </w:r>
      <w:r>
        <w:rPr>
          <w:rFonts w:ascii="Times New Roman" w:hAnsi="Times New Roman"/>
          <w:b/>
          <w:i/>
          <w:sz w:val="18"/>
        </w:rPr>
        <w:t>Small Language Models, Cybersecurity, Lateral Movement Detection, Ransomware, Edge Computing, MITRE ATT&amp;CK, ONNX Runtime, Threat Hunting</w:t>
      </w:r>
    </w:p>
    <w:p>
      <w:pPr>
        <w:sectPr>
          <w:pgSz w:w="12240" w:h="15840"/>
          <w:pgMar w:top="1080" w:right="900" w:bottom="1080" w:left="900" w:header="720" w:footer="720" w:gutter="0"/>
          <w:cols w:space="720"/>
          <w:docGrid w:linePitch="360"/>
        </w:sectPr>
      </w:pPr>
    </w:p>
    <w:p>
      <w:pPr>
        <w:keepNext/>
        <w:spacing w:before="240" w:after="120"/>
        <w:jc w:val="center"/>
      </w:pPr>
      <w:r>
        <w:rPr>
          <w:rFonts w:ascii="Times New Roman" w:hAnsi="Times New Roman"/>
          <w:b/>
          <w:i w:val="0"/>
          <w:sz w:val="20"/>
        </w:rPr>
        <w:t>I. INTRODUCTION</w:t>
      </w:r>
    </w:p>
    <w:p>
      <w:pPr>
        <w:spacing w:after="80" w:line="252" w:lineRule="auto"/>
        <w:ind w:firstLine="216"/>
        <w:jc w:val="both"/>
      </w:pPr>
      <w:r>
        <w:rPr>
          <w:rFonts w:ascii="Times New Roman" w:hAnsi="Times New Roman"/>
          <w:b w:val="0"/>
          <w:i w:val="0"/>
          <w:sz w:val="20"/>
        </w:rPr>
        <w:t>Modern enterprise breaches rarely depend on a single exploit. In the vast majority of incidents, an attacker first gains a foothold by phishing or stealing credentials, then moves laterally across the network by hopping between hosts using Remote Desktop Protocol (RDP), Pass-the-Hash, or stolen Kerberos tickets, and only at the very end installs ransomware that encrypts business-critical files [1]. Threat-intelligence telemetry from 2023 to 2024 backs this up: ransomware attacks reached an all-time high during this period, and in most documented cases the encryption stage occurred only after days, sometimes weeks, of lateral movement that went entirely undetected [2]. Signature-based intrusion detection systems (IDS), endpoint detection and response (EDR) heuristics, and security information and event management (SIEM) correlation rules are all examples of traditional defences that consistently lag behind the attack lifecycle, because adversaries continually retool their malware and tradecraft to evade known patterns [3].</w:t>
      </w:r>
    </w:p>
    <w:p>
      <w:pPr>
        <w:spacing w:after="80" w:line="252" w:lineRule="auto"/>
        <w:ind w:firstLine="216"/>
        <w:jc w:val="both"/>
      </w:pPr>
      <w:r>
        <w:rPr>
          <w:rFonts w:ascii="Times New Roman" w:hAnsi="Times New Roman"/>
          <w:b w:val="0"/>
          <w:i w:val="0"/>
          <w:sz w:val="20"/>
        </w:rPr>
        <w:t>Two practical realities make this difficult to fix with conventional methods. First, the volume of telemetry produced by a modern enterprise—authentication events, NetFlow records, file-system changes, process trees—vastly exceeds what an analyst team can review by hand, so any useful detection must be both automated and high-precision. Second, the most informative signals are inherently sequential and contextual: a single failed Kerberos ticket request is innocuous, but the same event in the middle of a chain of off-hours administrative logons across multiple hosts is a strong indicator of compromise. Detection therefore requires a model that can read structured logs as language and reason over the temporal sequence of events.</w:t>
      </w:r>
    </w:p>
    <w:p>
      <w:pPr>
        <w:spacing w:after="80" w:line="252" w:lineRule="auto"/>
        <w:ind w:firstLine="216"/>
        <w:jc w:val="both"/>
      </w:pPr>
      <w:r>
        <w:rPr>
          <w:rFonts w:ascii="Times New Roman" w:hAnsi="Times New Roman"/>
          <w:b w:val="0"/>
          <w:i w:val="0"/>
          <w:sz w:val="20"/>
        </w:rPr>
        <w:t>Language models offer a different point of view on this problem. A recent LLM-based log classifier reached an F1-score of 0.928 on a vulnerability-detection benchmark—nearly double what gradient-boosted baselines such as XGBoost (0.555) or LightGBM (0.432) could manage on the same data [4]. The trouble is practicality: billion-parameter foundation models require expensive GPU clusters, add tens to hundreds of milliseconds of inference latency, and raise serious privacy concerns when sensitive security logs must leave the network perimeter for cloud inference [5]. For organizations subject to data-residency rules in healthcare, finance, or government, sending raw authentication telemetry to a third-party API is often a non-starter.</w:t>
      </w:r>
    </w:p>
    <w:p>
      <w:pPr>
        <w:spacing w:after="80" w:line="252" w:lineRule="auto"/>
        <w:ind w:firstLine="216"/>
        <w:jc w:val="both"/>
      </w:pPr>
      <w:r>
        <w:rPr>
          <w:rFonts w:ascii="Times New Roman" w:hAnsi="Times New Roman"/>
          <w:b w:val="0"/>
          <w:i w:val="0"/>
          <w:sz w:val="20"/>
        </w:rPr>
        <w:t>Small Language Models (SLMs)—loosely defined as transformer architectures with fewer than eight billion parameters [6]—sit in a useful middle ground. CyberPal 2.0 [7] demonstrated that purpose-built SLMs in the 4B–20B range, trained on the SecKnowledge 2.0 corpus, can rival frontier-class models across the full security operations centre (SOC) workflow, including detection, triage, response, and threat hunting [7]. On the industrial side, UpSight Security built a ransomware-focused SLM whose entire vocabulary is drawn from the MITRE ATT&amp;CK Enterprise Matrix; with roughly two thousand domain-specific tokens, the model can still articulate sophisticated attack narratives while remaining compact enough for on-device inference [8]. Together, these results suggest that the right answer is not necessarily a bigger model but a smaller, more carefully constrained one.</w:t>
      </w:r>
    </w:p>
    <w:p>
      <w:pPr>
        <w:spacing w:after="80" w:line="252" w:lineRule="auto"/>
        <w:ind w:firstLine="216"/>
        <w:jc w:val="both"/>
      </w:pPr>
      <w:r>
        <w:rPr>
          <w:rFonts w:ascii="Times New Roman" w:hAnsi="Times New Roman"/>
          <w:b w:val="0"/>
          <w:i w:val="0"/>
          <w:sz w:val="20"/>
        </w:rPr>
        <w:t>Motivated by these observations, we propose EdgeShield—a framework that pairs fine-tuned SLMs with ATT&amp;CK technique mapping to catch lateral movement and ransomware activity at the network edge. Our contributions are five-fold. First, we design a dual-stream SLM architecture in which one model continuously watches authentication and network logs for lateral-movement techniques (TA0008) while a second model tracks file-system and process telemetry for ransomware behaviours. Second, we define an ATT&amp;CK-aligned taxonomy that lets both models label detections at the technique and sub-technique level, providing analysts with directly actionable output instead of opaque anomaly scores. Third, we describe a two-phase fine-tuning procedure—supervised cross-entropy followed by contrastive separation of benign and malicious sequences—together with a domain-specific tokenizer that preserves the structure of security artefacts such as SIDs, GUIDs, and hex hashes. Fourth, we specify an edge deployment pipeline based on INT8 post-training quantization and ONNX Runtime that keeps inference below one second per 512-token window on commodity x86 hardware. Fifth, we present an adversarial threat model that enumerates the realistic ways an attacker might attempt to evade or poison the system, and we discuss the corresponding mitigations.</w:t>
      </w:r>
    </w:p>
    <w:p>
      <w:pPr>
        <w:spacing w:after="80" w:line="252" w:lineRule="auto"/>
        <w:ind w:firstLine="216"/>
        <w:jc w:val="both"/>
      </w:pPr>
      <w:r>
        <w:rPr>
          <w:rFonts w:ascii="Times New Roman" w:hAnsi="Times New Roman"/>
          <w:b w:val="0"/>
          <w:i w:val="0"/>
          <w:sz w:val="20"/>
        </w:rPr>
        <w:t>The remainder of this paper is organized as follows. Section II reviews related work on language models in cybersecurity, lateral-movement detection, and ransomware detection. Section III presents the EdgeShield architecture, including the LSA, the BPD, and the ATT&amp;CK-aligned classification module. Section IV details the edge deployment strategy and the latency budget. Section V presents the evaluation plan, including datasets, metrics, and baselines. Section VI develops the threat model and discusses limitations. Section VII concludes.</w:t>
      </w:r>
    </w:p>
    <w:p>
      <w:pPr>
        <w:keepNext/>
        <w:spacing w:before="240" w:after="120"/>
        <w:jc w:val="center"/>
      </w:pPr>
      <w:r>
        <w:rPr>
          <w:rFonts w:ascii="Times New Roman" w:hAnsi="Times New Roman"/>
          <w:b/>
          <w:i w:val="0"/>
          <w:sz w:val="20"/>
        </w:rPr>
        <w:t>II. RELATED WORK</w:t>
      </w:r>
    </w:p>
    <w:p>
      <w:pPr>
        <w:keepNext/>
        <w:spacing w:before="160" w:after="80"/>
        <w:jc w:val="left"/>
      </w:pPr>
      <w:r>
        <w:rPr>
          <w:rFonts w:ascii="Times New Roman" w:hAnsi="Times New Roman"/>
          <w:b/>
          <w:i/>
          <w:sz w:val="20"/>
        </w:rPr>
        <w:t>A. LLMs and SLMs in Cybersecurity</w:t>
      </w:r>
    </w:p>
    <w:p>
      <w:pPr>
        <w:spacing w:after="80" w:line="252" w:lineRule="auto"/>
        <w:ind w:firstLine="216"/>
        <w:jc w:val="both"/>
      </w:pPr>
      <w:r>
        <w:rPr>
          <w:rFonts w:ascii="Times New Roman" w:hAnsi="Times New Roman"/>
          <w:b w:val="0"/>
          <w:i w:val="0"/>
          <w:sz w:val="20"/>
        </w:rPr>
        <w:t>Two large recent surveys outline the present state of research. The first [3] screened more than forty thousand candidate papers and selected one hundred and eighty-five from the leading security and software-engineering venues, finding LLM applications across malware classification, penetration testing, phishing detection, and log-based anomaly hunting. A complementary survey [5] of more than three hundred works covering twenty-five distinct models and over ten task families documents the broadening role of language models across defensive cybersecurity workflows, with particular emphasis on log analysis and incident triage.</w:t>
      </w:r>
    </w:p>
    <w:p>
      <w:pPr>
        <w:spacing w:after="80" w:line="252" w:lineRule="auto"/>
        <w:ind w:firstLine="216"/>
        <w:jc w:val="both"/>
      </w:pPr>
      <w:r>
        <w:rPr>
          <w:rFonts w:ascii="Times New Roman" w:hAnsi="Times New Roman"/>
          <w:b w:val="0"/>
          <w:i w:val="0"/>
          <w:sz w:val="20"/>
        </w:rPr>
        <w:t>The journey on the SLM side is newer but encouraging. CyberPal 2.0 [7] trained a family of 4B–20B-parameter models on SecKnowledge 2.0 and showed that they can handle the complete SOC loop—detect, investigate, respond, hunt—with a hardware footprint dramatically smaller than that of a 70B+ baseline. At ACL 2025, [9] tested SLM inference on real edge devices and reported latency and memory numbers showing that sub-8B models can sustain always-on monitoring on a single workstation. In industry, Palo Alto Networks [10] now uses SLMs of eight billion parameters or fewer as inline classifiers to screen traffic for prompt-injection and harmful-content attempts before it reaches heavier backend models—a pattern we adopt in EdgeShield by placing two SLMs in the data path before any heavier downstream analysis.</w:t>
      </w:r>
    </w:p>
    <w:p>
      <w:pPr>
        <w:spacing w:after="80" w:line="252" w:lineRule="auto"/>
        <w:ind w:firstLine="216"/>
        <w:jc w:val="both"/>
      </w:pPr>
      <w:r>
        <w:rPr>
          <w:rFonts w:ascii="Times New Roman" w:hAnsi="Times New Roman"/>
          <w:b w:val="0"/>
          <w:i w:val="0"/>
          <w:sz w:val="20"/>
        </w:rPr>
        <w:t>A central question raised by all of these works is whether the inductive biases of language models, originally designed for natural text, transfer well to the highly structured artefacts of security logs. Our answer in EdgeShield is that they do, provided two conditions are met: the tokenizer must be built specifically for the log format, and the fine-tuning data must explicitly teach the model the boundary between benign and malicious sequences that look superficially similar. Without the first condition, structured fields are fragmented into meaningless sub-tokens; without the second, the model collapses to detecting any unusual log line, regardless of its security significance.</w:t>
      </w:r>
    </w:p>
    <w:p>
      <w:pPr>
        <w:keepNext/>
        <w:spacing w:before="160" w:after="80"/>
        <w:jc w:val="left"/>
      </w:pPr>
      <w:r>
        <w:rPr>
          <w:rFonts w:ascii="Times New Roman" w:hAnsi="Times New Roman"/>
          <w:b/>
          <w:i/>
          <w:sz w:val="20"/>
        </w:rPr>
        <w:t>B. Lateral Movement Detection</w:t>
      </w:r>
    </w:p>
    <w:p>
      <w:pPr>
        <w:spacing w:after="80" w:line="252" w:lineRule="auto"/>
        <w:ind w:firstLine="216"/>
        <w:jc w:val="both"/>
      </w:pPr>
      <w:r>
        <w:rPr>
          <w:rFonts w:ascii="Times New Roman" w:hAnsi="Times New Roman"/>
          <w:b w:val="0"/>
          <w:i w:val="0"/>
          <w:sz w:val="20"/>
        </w:rPr>
        <w:t>MITRE ATT&amp;CK lists lateral movement under tactic TA0008. The tactic encompasses techniques such as Remote Services (T1021) and its sub-techniques for RDP, SSH, and SMB; Use of Alternate Authentication Material (T1550), including the well-known Pass-the-Hash variant T1550.002 and the Pass-the-Ticket variant T1550.003; and Lateral Tool Transfer (T1570), which captures the movement of attacker tooling between compromised hosts [11]. A systematic survey [12] examined fifty-three detection papers published over an eight-year window and grouped them into three broad families: EDR-centric approaches that rely on host-level instrumentation; ML-based classifiers that operate on engineered features extracted from authentication or process events; and graph-analytic methods that build a host-account graph and search for anomalous traversal patterns. Notably, none of the surveyed studies used a language model as the principal detection mechanism—a gap we directly address.</w:t>
      </w:r>
    </w:p>
    <w:p>
      <w:pPr>
        <w:spacing w:after="80" w:line="252" w:lineRule="auto"/>
        <w:ind w:firstLine="216"/>
        <w:jc w:val="both"/>
      </w:pPr>
      <w:r>
        <w:rPr>
          <w:rFonts w:ascii="Times New Roman" w:hAnsi="Times New Roman"/>
          <w:b w:val="0"/>
          <w:i w:val="0"/>
          <w:sz w:val="20"/>
        </w:rPr>
        <w:t>Several recent papers point toward natural-language processing as a promising direction for this gap. Fuchikoma [13] combines NLP-style preprocessing of logs, a shallow neural network, and gradient-boosted trees for autonomous lateral-movement hunting; the system demonstrates that even relatively lightweight models can recover useful signal once log lines are treated as token sequences rather than as opaque records. In a different line of work [14], researchers extracted ATT&amp;CK technique labels directly from raw Windows Event Logs and then applied quantitative path analysis over the resulting labelled graph to reconstruct multi-hop movement paths; this approach is closest in spirit to EdgeShield but does not use a generative or contrastive language-model objective. Each of these efforts addresses only part of the problem; EdgeShield attempts to unify log understanding and technique classification inside a single, lightweight model trained end-to-end on the joint task.</w:t>
      </w:r>
    </w:p>
    <w:p>
      <w:pPr>
        <w:spacing w:after="80" w:line="252" w:lineRule="auto"/>
        <w:ind w:firstLine="216"/>
        <w:jc w:val="both"/>
      </w:pPr>
      <w:r>
        <w:rPr>
          <w:rFonts w:ascii="Times New Roman" w:hAnsi="Times New Roman"/>
          <w:b w:val="0"/>
          <w:i w:val="0"/>
          <w:sz w:val="20"/>
        </w:rPr>
        <w:t>Authentication-centric approaches have also been explored extensively. Methods that aggregate Windows Security Event IDs 4624 (successful logon) and 4625 (failed logon) over sliding time windows can flag brute-force activity and credential spraying, but they tend to generate large numbers of false positives during legitimate administrative operations such as patch deployment or batch login sessions. Pure graph-analytic approaches that model the host-to-host traversal as a temporal graph achieve high recall on multi-hop attacks but require expensive global recomputation when the graph changes, which limits their suitability for real-time edge deployment. EdgeShield's design is informed by these limitations: by treating log windows as token sequences and reasoning locally within each window, the LSA avoids global graph maintenance, while the contrastive fine-tuning objective explicitly suppresses false positives from common administrative patterns.</w:t>
      </w:r>
    </w:p>
    <w:p>
      <w:pPr>
        <w:keepNext/>
        <w:spacing w:before="160" w:after="80"/>
        <w:jc w:val="left"/>
      </w:pPr>
      <w:r>
        <w:rPr>
          <w:rFonts w:ascii="Times New Roman" w:hAnsi="Times New Roman"/>
          <w:b/>
          <w:i/>
          <w:sz w:val="20"/>
        </w:rPr>
        <w:t>C. Ransomware Detection Using AI</w:t>
      </w:r>
    </w:p>
    <w:p>
      <w:pPr>
        <w:spacing w:after="80" w:line="252" w:lineRule="auto"/>
        <w:ind w:firstLine="216"/>
        <w:jc w:val="both"/>
      </w:pPr>
      <w:r>
        <w:rPr>
          <w:rFonts w:ascii="Times New Roman" w:hAnsi="Times New Roman"/>
          <w:b w:val="0"/>
          <w:i w:val="0"/>
          <w:sz w:val="20"/>
        </w:rPr>
        <w:t>There has been a steep rise in ransomware activity since 2020, with much of the growth attributed to Ransomware-as-a-Service (RaaS) platforms that lower the barrier for less-skilled operators [2]. Recent literature reviews catalogue dozens of deep-learning approaches, ranging from convolutional networks over PE-file byte streams to recurrent and transformer-based models over API-call traces. On the detection side, LogPrecis [14] applied a language model to triage malicious log entries automatically, demonstrating that even general-purpose pretrained models, when narrowly fine-tuned, can isolate suspicious log lines with high precision. Earlier work has also shown that very compact (sub-1B) models can learn security-relevant patterns when training data is tightly scoped to a narrow vulnerability class, motivating our use of SLMs for behavioural ransomware detection rather than larger general-purpose models.</w:t>
      </w:r>
    </w:p>
    <w:p>
      <w:pPr>
        <w:spacing w:after="80" w:line="252" w:lineRule="auto"/>
        <w:ind w:firstLine="216"/>
        <w:jc w:val="both"/>
      </w:pPr>
      <w:r>
        <w:rPr>
          <w:rFonts w:ascii="Times New Roman" w:hAnsi="Times New Roman"/>
          <w:b w:val="0"/>
          <w:i w:val="0"/>
          <w:sz w:val="20"/>
        </w:rPr>
        <w:t>Behavioural ransomware detection in particular has converged on a small set of high-signal indicators: rapid recursive enumeration of user document directories; deletion or disabling of Volume Shadow Copies via vssadmin or wmic; mass file renames and extension changes within a short time window; and characteristic outbound connections to staged exfiltration or command-and-control infrastructure. Detectors that use only one of these signals tend to be brittle, because real ransomware families vary considerably in tooling and ordering. EdgeShield's BPD is designed to consume all of these channels jointly and to learn the distribution over their possible orderings, rather than fixing one canonical sequence.</w:t>
      </w:r>
    </w:p>
    <w:p>
      <w:pPr>
        <w:keepNext/>
        <w:spacing w:before="120" w:after="40"/>
        <w:jc w:val="left"/>
      </w:pPr>
      <w:r>
        <w:rPr>
          <w:rFonts w:ascii="Times New Roman" w:hAnsi="Times New Roman"/>
          <w:b w:val="0"/>
          <w:i/>
          <w:sz w:val="20"/>
        </w:rPr>
        <w:t>TABLE II. COMPARISON OF RELATED DETECTION APPROACHES</w:t>
      </w:r>
    </w:p>
    <w:tbl>
      <w:tblPr>
        <w:tblW w:type="auto" w:w="0"/>
        <w:jc w:val="center"/>
        <w:tblLook w:firstColumn="1" w:firstRow="1" w:lastColumn="0" w:lastRow="0" w:noHBand="0" w:noVBand="1" w:val="04A0"/>
      </w:tblPr>
      <w:tblGrid>
        <w:gridCol w:w="2610"/>
        <w:gridCol w:w="2610"/>
        <w:gridCol w:w="2610"/>
        <w:gridCol w:w="2610"/>
      </w:tblGrid>
      <w:tr>
        <w:tc>
          <w:tcPr>
            <w:tcW w:type="dxa" w:w="2610"/>
          </w:tcPr>
          <w:p>
            <w:pPr>
              <w:jc w:val="center"/>
            </w:pPr>
            <w:r>
              <w:rPr>
                <w:rFonts w:ascii="Times New Roman" w:hAnsi="Times New Roman"/>
                <w:b/>
                <w:i w:val="0"/>
                <w:sz w:val="18"/>
              </w:rPr>
              <w:t>Approach</w:t>
            </w:r>
          </w:p>
        </w:tc>
        <w:tc>
          <w:tcPr>
            <w:tcW w:type="dxa" w:w="2610"/>
          </w:tcPr>
          <w:p>
            <w:pPr>
              <w:jc w:val="center"/>
            </w:pPr>
            <w:r>
              <w:rPr>
                <w:rFonts w:ascii="Times New Roman" w:hAnsi="Times New Roman"/>
                <w:b/>
                <w:i w:val="0"/>
                <w:sz w:val="18"/>
              </w:rPr>
              <w:t>Signal Source</w:t>
            </w:r>
          </w:p>
        </w:tc>
        <w:tc>
          <w:tcPr>
            <w:tcW w:type="dxa" w:w="2610"/>
          </w:tcPr>
          <w:p>
            <w:pPr>
              <w:jc w:val="center"/>
            </w:pPr>
            <w:r>
              <w:rPr>
                <w:rFonts w:ascii="Times New Roman" w:hAnsi="Times New Roman"/>
                <w:b/>
                <w:i w:val="0"/>
                <w:sz w:val="18"/>
              </w:rPr>
              <w:t>Method</w:t>
            </w:r>
          </w:p>
        </w:tc>
        <w:tc>
          <w:tcPr>
            <w:tcW w:type="dxa" w:w="2610"/>
          </w:tcPr>
          <w:p>
            <w:pPr>
              <w:jc w:val="center"/>
            </w:pPr>
            <w:r>
              <w:rPr>
                <w:rFonts w:ascii="Times New Roman" w:hAnsi="Times New Roman"/>
                <w:b/>
                <w:i w:val="0"/>
                <w:sz w:val="18"/>
              </w:rPr>
              <w:t>Edge-ready</w:t>
            </w:r>
          </w:p>
        </w:tc>
      </w:tr>
      <w:tr>
        <w:tc>
          <w:tcPr>
            <w:tcW w:type="dxa" w:w="2610"/>
          </w:tcPr>
          <w:p>
            <w:pPr>
              <w:jc w:val="center"/>
            </w:pPr>
            <w:r>
              <w:rPr>
                <w:rFonts w:ascii="Times New Roman" w:hAnsi="Times New Roman"/>
                <w:b w:val="0"/>
                <w:i w:val="0"/>
                <w:sz w:val="18"/>
              </w:rPr>
              <w:t>Signature IDS</w:t>
            </w:r>
          </w:p>
        </w:tc>
        <w:tc>
          <w:tcPr>
            <w:tcW w:type="dxa" w:w="2610"/>
          </w:tcPr>
          <w:p>
            <w:pPr>
              <w:jc w:val="center"/>
            </w:pPr>
            <w:r>
              <w:rPr>
                <w:rFonts w:ascii="Times New Roman" w:hAnsi="Times New Roman"/>
                <w:b w:val="0"/>
                <w:i w:val="0"/>
                <w:sz w:val="18"/>
              </w:rPr>
              <w:t>Network/host</w:t>
            </w:r>
          </w:p>
        </w:tc>
        <w:tc>
          <w:tcPr>
            <w:tcW w:type="dxa" w:w="2610"/>
          </w:tcPr>
          <w:p>
            <w:pPr>
              <w:jc w:val="center"/>
            </w:pPr>
            <w:r>
              <w:rPr>
                <w:rFonts w:ascii="Times New Roman" w:hAnsi="Times New Roman"/>
                <w:b w:val="0"/>
                <w:i w:val="0"/>
                <w:sz w:val="18"/>
              </w:rPr>
              <w:t>Rule matching</w:t>
            </w:r>
          </w:p>
        </w:tc>
        <w:tc>
          <w:tcPr>
            <w:tcW w:type="dxa" w:w="2610"/>
          </w:tcPr>
          <w:p>
            <w:pPr>
              <w:jc w:val="center"/>
            </w:pPr>
            <w:r>
              <w:rPr>
                <w:rFonts w:ascii="Times New Roman" w:hAnsi="Times New Roman"/>
                <w:b w:val="0"/>
                <w:i w:val="0"/>
                <w:sz w:val="18"/>
              </w:rPr>
              <w:t>Yes (limited)</w:t>
            </w:r>
          </w:p>
        </w:tc>
      </w:tr>
      <w:tr>
        <w:tc>
          <w:tcPr>
            <w:tcW w:type="dxa" w:w="2610"/>
          </w:tcPr>
          <w:p>
            <w:pPr>
              <w:jc w:val="center"/>
            </w:pPr>
            <w:r>
              <w:rPr>
                <w:rFonts w:ascii="Times New Roman" w:hAnsi="Times New Roman"/>
                <w:b w:val="0"/>
                <w:i w:val="0"/>
                <w:sz w:val="18"/>
              </w:rPr>
              <w:t>Graph-analytic [12]</w:t>
            </w:r>
          </w:p>
        </w:tc>
        <w:tc>
          <w:tcPr>
            <w:tcW w:type="dxa" w:w="2610"/>
          </w:tcPr>
          <w:p>
            <w:pPr>
              <w:jc w:val="center"/>
            </w:pPr>
            <w:r>
              <w:rPr>
                <w:rFonts w:ascii="Times New Roman" w:hAnsi="Times New Roman"/>
                <w:b w:val="0"/>
                <w:i w:val="0"/>
                <w:sz w:val="18"/>
              </w:rPr>
              <w:t>Auth graph</w:t>
            </w:r>
          </w:p>
        </w:tc>
        <w:tc>
          <w:tcPr>
            <w:tcW w:type="dxa" w:w="2610"/>
          </w:tcPr>
          <w:p>
            <w:pPr>
              <w:jc w:val="center"/>
            </w:pPr>
            <w:r>
              <w:rPr>
                <w:rFonts w:ascii="Times New Roman" w:hAnsi="Times New Roman"/>
                <w:b w:val="0"/>
                <w:i w:val="0"/>
                <w:sz w:val="18"/>
              </w:rPr>
              <w:t>Path analysis</w:t>
            </w:r>
          </w:p>
        </w:tc>
        <w:tc>
          <w:tcPr>
            <w:tcW w:type="dxa" w:w="2610"/>
          </w:tcPr>
          <w:p>
            <w:pPr>
              <w:jc w:val="center"/>
            </w:pPr>
            <w:r>
              <w:rPr>
                <w:rFonts w:ascii="Times New Roman" w:hAnsi="Times New Roman"/>
                <w:b w:val="0"/>
                <w:i w:val="0"/>
                <w:sz w:val="18"/>
              </w:rPr>
              <w:t>No</w:t>
            </w:r>
          </w:p>
        </w:tc>
      </w:tr>
      <w:tr>
        <w:tc>
          <w:tcPr>
            <w:tcW w:type="dxa" w:w="2610"/>
          </w:tcPr>
          <w:p>
            <w:pPr>
              <w:jc w:val="center"/>
            </w:pPr>
            <w:r>
              <w:rPr>
                <w:rFonts w:ascii="Times New Roman" w:hAnsi="Times New Roman"/>
                <w:b w:val="0"/>
                <w:i w:val="0"/>
                <w:sz w:val="18"/>
              </w:rPr>
              <w:t>Fuchikoma [13]</w:t>
            </w:r>
          </w:p>
        </w:tc>
        <w:tc>
          <w:tcPr>
            <w:tcW w:type="dxa" w:w="2610"/>
          </w:tcPr>
          <w:p>
            <w:pPr>
              <w:jc w:val="center"/>
            </w:pPr>
            <w:r>
              <w:rPr>
                <w:rFonts w:ascii="Times New Roman" w:hAnsi="Times New Roman"/>
                <w:b w:val="0"/>
                <w:i w:val="0"/>
                <w:sz w:val="18"/>
              </w:rPr>
              <w:t>Logs + features</w:t>
            </w:r>
          </w:p>
        </w:tc>
        <w:tc>
          <w:tcPr>
            <w:tcW w:type="dxa" w:w="2610"/>
          </w:tcPr>
          <w:p>
            <w:pPr>
              <w:jc w:val="center"/>
            </w:pPr>
            <w:r>
              <w:rPr>
                <w:rFonts w:ascii="Times New Roman" w:hAnsi="Times New Roman"/>
                <w:b w:val="0"/>
                <w:i w:val="0"/>
                <w:sz w:val="18"/>
              </w:rPr>
              <w:t>NLP + GBDT</w:t>
            </w:r>
          </w:p>
        </w:tc>
        <w:tc>
          <w:tcPr>
            <w:tcW w:type="dxa" w:w="2610"/>
          </w:tcPr>
          <w:p>
            <w:pPr>
              <w:jc w:val="center"/>
            </w:pPr>
            <w:r>
              <w:rPr>
                <w:rFonts w:ascii="Times New Roman" w:hAnsi="Times New Roman"/>
                <w:b w:val="0"/>
                <w:i w:val="0"/>
                <w:sz w:val="18"/>
              </w:rPr>
              <w:t>Partial</w:t>
            </w:r>
          </w:p>
        </w:tc>
      </w:tr>
      <w:tr>
        <w:tc>
          <w:tcPr>
            <w:tcW w:type="dxa" w:w="2610"/>
          </w:tcPr>
          <w:p>
            <w:pPr>
              <w:jc w:val="center"/>
            </w:pPr>
            <w:r>
              <w:rPr>
                <w:rFonts w:ascii="Times New Roman" w:hAnsi="Times New Roman"/>
                <w:b w:val="0"/>
                <w:i w:val="0"/>
                <w:sz w:val="18"/>
              </w:rPr>
              <w:t>LogPrecis [14]</w:t>
            </w:r>
          </w:p>
        </w:tc>
        <w:tc>
          <w:tcPr>
            <w:tcW w:type="dxa" w:w="2610"/>
          </w:tcPr>
          <w:p>
            <w:pPr>
              <w:jc w:val="center"/>
            </w:pPr>
            <w:r>
              <w:rPr>
                <w:rFonts w:ascii="Times New Roman" w:hAnsi="Times New Roman"/>
                <w:b w:val="0"/>
                <w:i w:val="0"/>
                <w:sz w:val="18"/>
              </w:rPr>
              <w:t>Log lines</w:t>
            </w:r>
          </w:p>
        </w:tc>
        <w:tc>
          <w:tcPr>
            <w:tcW w:type="dxa" w:w="2610"/>
          </w:tcPr>
          <w:p>
            <w:pPr>
              <w:jc w:val="center"/>
            </w:pPr>
            <w:r>
              <w:rPr>
                <w:rFonts w:ascii="Times New Roman" w:hAnsi="Times New Roman"/>
                <w:b w:val="0"/>
                <w:i w:val="0"/>
                <w:sz w:val="18"/>
              </w:rPr>
              <w:t>Fine-tuned LM</w:t>
            </w:r>
          </w:p>
        </w:tc>
        <w:tc>
          <w:tcPr>
            <w:tcW w:type="dxa" w:w="2610"/>
          </w:tcPr>
          <w:p>
            <w:pPr>
              <w:jc w:val="center"/>
            </w:pPr>
            <w:r>
              <w:rPr>
                <w:rFonts w:ascii="Times New Roman" w:hAnsi="Times New Roman"/>
                <w:b w:val="0"/>
                <w:i w:val="0"/>
                <w:sz w:val="18"/>
              </w:rPr>
              <w:t>Cloud only</w:t>
            </w:r>
          </w:p>
        </w:tc>
      </w:tr>
      <w:tr>
        <w:tc>
          <w:tcPr>
            <w:tcW w:type="dxa" w:w="2610"/>
          </w:tcPr>
          <w:p>
            <w:pPr>
              <w:jc w:val="center"/>
            </w:pPr>
            <w:r>
              <w:rPr>
                <w:rFonts w:ascii="Times New Roman" w:hAnsi="Times New Roman"/>
                <w:b w:val="0"/>
                <w:i w:val="0"/>
                <w:sz w:val="18"/>
              </w:rPr>
              <w:t>CyberPal 2.0 [7]</w:t>
            </w:r>
          </w:p>
        </w:tc>
        <w:tc>
          <w:tcPr>
            <w:tcW w:type="dxa" w:w="2610"/>
          </w:tcPr>
          <w:p>
            <w:pPr>
              <w:jc w:val="center"/>
            </w:pPr>
            <w:r>
              <w:rPr>
                <w:rFonts w:ascii="Times New Roman" w:hAnsi="Times New Roman"/>
                <w:b w:val="0"/>
                <w:i w:val="0"/>
                <w:sz w:val="18"/>
              </w:rPr>
              <w:t>Mixed SOC data</w:t>
            </w:r>
          </w:p>
        </w:tc>
        <w:tc>
          <w:tcPr>
            <w:tcW w:type="dxa" w:w="2610"/>
          </w:tcPr>
          <w:p>
            <w:pPr>
              <w:jc w:val="center"/>
            </w:pPr>
            <w:r>
              <w:rPr>
                <w:rFonts w:ascii="Times New Roman" w:hAnsi="Times New Roman"/>
                <w:b w:val="0"/>
                <w:i w:val="0"/>
                <w:sz w:val="18"/>
              </w:rPr>
              <w:t>4B–20B SLM</w:t>
            </w:r>
          </w:p>
        </w:tc>
        <w:tc>
          <w:tcPr>
            <w:tcW w:type="dxa" w:w="2610"/>
          </w:tcPr>
          <w:p>
            <w:pPr>
              <w:jc w:val="center"/>
            </w:pPr>
            <w:r>
              <w:rPr>
                <w:rFonts w:ascii="Times New Roman" w:hAnsi="Times New Roman"/>
                <w:b w:val="0"/>
                <w:i w:val="0"/>
                <w:sz w:val="18"/>
              </w:rPr>
              <w:t>Partial</w:t>
            </w:r>
          </w:p>
        </w:tc>
      </w:tr>
      <w:tr>
        <w:tc>
          <w:tcPr>
            <w:tcW w:type="dxa" w:w="2610"/>
          </w:tcPr>
          <w:p>
            <w:pPr>
              <w:jc w:val="center"/>
            </w:pPr>
            <w:r>
              <w:rPr>
                <w:rFonts w:ascii="Times New Roman" w:hAnsi="Times New Roman"/>
                <w:b w:val="0"/>
                <w:i w:val="0"/>
                <w:sz w:val="18"/>
              </w:rPr>
              <w:t>EdgeShield (ours)</w:t>
            </w:r>
          </w:p>
        </w:tc>
        <w:tc>
          <w:tcPr>
            <w:tcW w:type="dxa" w:w="2610"/>
          </w:tcPr>
          <w:p>
            <w:pPr>
              <w:jc w:val="center"/>
            </w:pPr>
            <w:r>
              <w:rPr>
                <w:rFonts w:ascii="Times New Roman" w:hAnsi="Times New Roman"/>
                <w:b w:val="0"/>
                <w:i w:val="0"/>
                <w:sz w:val="18"/>
              </w:rPr>
              <w:t>Auth+FS+proc</w:t>
            </w:r>
          </w:p>
        </w:tc>
        <w:tc>
          <w:tcPr>
            <w:tcW w:type="dxa" w:w="2610"/>
          </w:tcPr>
          <w:p>
            <w:pPr>
              <w:jc w:val="center"/>
            </w:pPr>
            <w:r>
              <w:rPr>
                <w:rFonts w:ascii="Times New Roman" w:hAnsi="Times New Roman"/>
                <w:b w:val="0"/>
                <w:i w:val="0"/>
                <w:sz w:val="18"/>
              </w:rPr>
              <w:t>Dual SLM + ATT&amp;CK</w:t>
            </w:r>
          </w:p>
        </w:tc>
        <w:tc>
          <w:tcPr>
            <w:tcW w:type="dxa" w:w="2610"/>
          </w:tcPr>
          <w:p>
            <w:pPr>
              <w:jc w:val="center"/>
            </w:pPr>
            <w:r>
              <w:rPr>
                <w:rFonts w:ascii="Times New Roman" w:hAnsi="Times New Roman"/>
                <w:b w:val="0"/>
                <w:i w:val="0"/>
                <w:sz w:val="18"/>
              </w:rPr>
              <w:t>Yes (INT8)</w:t>
            </w:r>
          </w:p>
        </w:tc>
      </w:tr>
    </w:tbl>
    <w:p>
      <w:pPr>
        <w:spacing w:before="80" w:after="80"/>
      </w:pPr>
    </w:p>
    <w:p>
      <w:pPr>
        <w:keepNext/>
        <w:spacing w:before="240" w:after="120"/>
        <w:jc w:val="center"/>
      </w:pPr>
      <w:r>
        <w:rPr>
          <w:rFonts w:ascii="Times New Roman" w:hAnsi="Times New Roman"/>
          <w:b/>
          <w:i w:val="0"/>
          <w:sz w:val="20"/>
        </w:rPr>
        <w:t>III. PROPOSED FRAMEWORK: EDGESHIELD</w:t>
      </w:r>
    </w:p>
    <w:p>
      <w:pPr>
        <w:keepNext/>
        <w:spacing w:before="160" w:after="80"/>
        <w:jc w:val="left"/>
      </w:pPr>
      <w:r>
        <w:rPr>
          <w:rFonts w:ascii="Times New Roman" w:hAnsi="Times New Roman"/>
          <w:b/>
          <w:i/>
          <w:sz w:val="20"/>
        </w:rPr>
        <w:t>A. System Architecture Overview</w:t>
      </w:r>
    </w:p>
    <w:p>
      <w:pPr>
        <w:spacing w:after="80" w:line="252" w:lineRule="auto"/>
        <w:ind w:firstLine="216"/>
        <w:jc w:val="both"/>
      </w:pPr>
      <w:r>
        <w:rPr>
          <w:rFonts w:ascii="Times New Roman" w:hAnsi="Times New Roman"/>
          <w:b w:val="0"/>
          <w:i w:val="0"/>
          <w:sz w:val="20"/>
        </w:rPr>
        <w:t>At a high level, EdgeShield has three layers. The bottom layer is a data-ingestion module that collects security telemetry—authentication logs, network flows, file-system events, and process telemetry—and normalizes them into plain-text token sequences that a language model can consume. The middle layer houses two parallel SLM instances: a Log Semantic Analyzer (LSA) focused on lateral movement, and a Behavioral Pattern Detector (BPD) focused on ransomware. The top layer is an ATT&amp;CK-aligned classifier that combines the outputs of both models, maps them onto specific MITRE techniques and sub-techniques, and forwards correlated alerts to the SOC dashboard.</w:t>
      </w:r>
    </w:p>
    <w:p>
      <w:pPr>
        <w:spacing w:after="80" w:line="252" w:lineRule="auto"/>
        <w:ind w:firstLine="216"/>
        <w:jc w:val="both"/>
      </w:pPr>
      <w:r>
        <w:rPr>
          <w:rFonts w:ascii="Times New Roman" w:hAnsi="Times New Roman"/>
          <w:b w:val="0"/>
          <w:i w:val="0"/>
          <w:sz w:val="20"/>
        </w:rPr>
        <w:t>We use two distinct models, rather than a single multitask one, for principled reasons. Lateral-movement detection requires the model to connect authentication events across different hosts and time windows, which favours longer effective context and a token vocabulary biased toward identity and network artefacts. Ransomware detection, by contrast, requires the model to recognize tightly clustered file-system and process patterns, which favours a smaller, more focused vocabulary and a shorter context window. In our early design experiments, a single model trained jointly on both tasks struggled to attend simultaneously to both signal types without a substantial context-window penalty and a measurable drop in precision on the rarer ransomware class. Splitting the work into two specialists also lets us fine-tune each model on a smaller and more uniform training corpus, which in our experience converges faster and overfits less.</w:t>
      </w:r>
    </w:p>
    <w:p>
      <w:pPr>
        <w:spacing w:after="80" w:line="252" w:lineRule="auto"/>
        <w:ind w:firstLine="216"/>
        <w:jc w:val="both"/>
      </w:pPr>
      <w:r>
        <w:rPr>
          <w:rFonts w:ascii="Times New Roman" w:hAnsi="Times New Roman"/>
          <w:b w:val="0"/>
          <w:i w:val="0"/>
          <w:sz w:val="20"/>
        </w:rPr>
        <w:t>The two streams are decoupled at the model level but coupled at the alerting level. Each model emits a sequence of (technique, confidence) tuples on its own log windows; the classification module aligns these tuples on a shared timeline and fires a coordinated alert only when both streams report related techniques inside a configurable correlation window. This design ensures that uncorrelated false positives in either model do not amplify each other, while genuine multi-stage intrusions, in which lateral movement and ransomware staging overlap in time, surface as a single high-confidence event.</w:t>
      </w:r>
    </w:p>
    <w:p>
      <w:pPr>
        <w:keepNext/>
        <w:spacing w:before="160" w:after="80"/>
        <w:jc w:val="left"/>
      </w:pPr>
      <w:r>
        <w:rPr>
          <w:rFonts w:ascii="Times New Roman" w:hAnsi="Times New Roman"/>
          <w:b/>
          <w:i/>
          <w:sz w:val="20"/>
        </w:rPr>
        <w:t>B. Log Semantic Analyzer (LSA) for Lateral Movement</w:t>
      </w:r>
    </w:p>
    <w:p>
      <w:pPr>
        <w:spacing w:after="80" w:line="252" w:lineRule="auto"/>
        <w:ind w:firstLine="216"/>
        <w:jc w:val="both"/>
      </w:pPr>
      <w:r>
        <w:rPr>
          <w:rFonts w:ascii="Times New Roman" w:hAnsi="Times New Roman"/>
          <w:b w:val="0"/>
          <w:i w:val="0"/>
          <w:sz w:val="20"/>
        </w:rPr>
        <w:t>The LSA ingests four main event streams: Windows Security Event Logs (Event IDs 4624, 4625, 4648, and 4672), NetFlow records, Kerberos ticket-granting and ticket-using activity, and Active Directory replication metadata. Together, these streams capture the great majority of authentication-driven lateral movement: 4624 records successful logons (including their logon type, source workstation, and authentication package); 4625 records failed logons; 4648 records explicit-credential logons that are characteristic of Pass-the-Hash and runas usage; and 4672 records assignment of sensitive privileges. NetFlow contributes the inter-host network footprint, and Kerberos events reveal ticket-granting anomalies such as Golden Ticket and Silver Ticket activity.</w:t>
      </w:r>
    </w:p>
    <w:p>
      <w:pPr>
        <w:keepNext/>
        <w:spacing w:before="120" w:after="40"/>
        <w:jc w:val="left"/>
      </w:pPr>
      <w:r>
        <w:rPr>
          <w:rFonts w:ascii="Times New Roman" w:hAnsi="Times New Roman"/>
          <w:b w:val="0"/>
          <w:i/>
          <w:sz w:val="20"/>
        </w:rPr>
        <w:t>1) Domain-specific tokenizer</w:t>
      </w:r>
    </w:p>
    <w:p>
      <w:pPr>
        <w:spacing w:after="80" w:line="252" w:lineRule="auto"/>
        <w:ind w:firstLine="216"/>
        <w:jc w:val="both"/>
      </w:pPr>
      <w:r>
        <w:rPr>
          <w:rFonts w:ascii="Times New Roman" w:hAnsi="Times New Roman"/>
          <w:b w:val="0"/>
          <w:i w:val="0"/>
          <w:sz w:val="20"/>
        </w:rPr>
        <w:t>A custom tokenizer, trained alongside the SLM on SecKnowledge 2.0 [7], turns these heterogeneous formats into a single token sequence. We deliberately chose a domain-specific tokenizer over a general-purpose Byte-Pair Encoding (BPE) vocabulary because security logs are dominated by fixed-format fields—Security Identifiers (SIDs), Globally Unique Identifiers (GUIDs), hex-encoded NTLM hashes, IPv4 addresses, and timestamps—that a generic tokenizer would fragment for no semantic reason. In our design, each of these field types is mapped to a small number of dedicated tokens that preserve both the structural meaning of the field and its value-level identity, so that two log lines mentioning the same SID share an exact token, while two structurally different SIDs are distinguished. This reduces sequence length by an estimated 35–45% relative to a generic BPE tokenizer while improving the model's ability to track identities across events.</w:t>
      </w:r>
    </w:p>
    <w:p>
      <w:pPr>
        <w:keepNext/>
        <w:spacing w:before="120" w:after="40"/>
        <w:jc w:val="left"/>
      </w:pPr>
      <w:r>
        <w:rPr>
          <w:rFonts w:ascii="Times New Roman" w:hAnsi="Times New Roman"/>
          <w:b w:val="0"/>
          <w:i/>
          <w:sz w:val="20"/>
        </w:rPr>
        <w:t>2) Two-phase fine-tuning</w:t>
      </w:r>
    </w:p>
    <w:p>
      <w:pPr>
        <w:spacing w:after="80" w:line="252" w:lineRule="auto"/>
        <w:ind w:firstLine="216"/>
        <w:jc w:val="both"/>
      </w:pPr>
      <w:r>
        <w:rPr>
          <w:rFonts w:ascii="Times New Roman" w:hAnsi="Times New Roman"/>
          <w:b w:val="0"/>
          <w:i w:val="0"/>
          <w:sz w:val="20"/>
        </w:rPr>
        <w:t>We considered two candidates for the model backbone: Phi-3 Mini (3.8B parameters) and Gemma-2 (2.6B). Recent benchmarks indicate that both perform well on size-versus-accuracy trade-offs for security tasks [6], [9], and we plan to compare them experimentally in our evaluation. Fine-tuning proceeds in two phases. In phase one, labelled lateral-movement samples are used for supervised cross-entropy training over ATT&amp;CK technique IDs. The most heavily represented IDs are T1021 (Remote Services), T1550 (Use of Alternate Authentication Material), and T1570 (Lateral Tool Transfer), with their respective sub-techniques contributing the fine-grained labels. We use Low-Rank Adaptation (LoRA) with rank 16 and scaling factor 32, train for three epochs at a learning rate of 2 x 10^-5 with batch size 16, and use early stopping on a held-out validation split derived from the DARPA OpTC and LANL datasets. In phase two, a contrastive InfoNCE-style objective with temperature 0.07 and in-batch negatives is added; positive pairs are constructed from window-level augmentations of the same attack trace, and negative pairs are drawn from benign administrative sequences (sysadmin RDP-ing into a server during a maintenance window, scheduled batch jobs, vulnerability scans). The contrastive phase explicitly separates the embeddings of harmless administrative activity from genuine lateral-movement sequences, which in our pilot experiments was the single most effective lever for reducing false-positive rates.</w:t>
      </w:r>
    </w:p>
    <w:p>
      <w:pPr>
        <w:keepNext/>
        <w:spacing w:before="120" w:after="40"/>
        <w:jc w:val="left"/>
      </w:pPr>
      <w:r>
        <w:rPr>
          <w:rFonts w:ascii="Times New Roman" w:hAnsi="Times New Roman"/>
          <w:b w:val="0"/>
          <w:i/>
          <w:sz w:val="20"/>
        </w:rPr>
        <w:t>TABLE III. LSA AND BPD FINE-TUNING HYPERPARAMETERS</w:t>
      </w:r>
    </w:p>
    <w:tbl>
      <w:tblPr>
        <w:tblW w:type="auto" w:w="0"/>
        <w:jc w:val="center"/>
        <w:tblLook w:firstColumn="1" w:firstRow="1" w:lastColumn="0" w:lastRow="0" w:noHBand="0" w:noVBand="1" w:val="04A0"/>
      </w:tblPr>
      <w:tblGrid>
        <w:gridCol w:w="3480"/>
        <w:gridCol w:w="3480"/>
        <w:gridCol w:w="3480"/>
      </w:tblGrid>
      <w:tr>
        <w:tc>
          <w:tcPr>
            <w:tcW w:type="dxa" w:w="3480"/>
          </w:tcPr>
          <w:p>
            <w:pPr>
              <w:jc w:val="center"/>
            </w:pPr>
            <w:r>
              <w:rPr>
                <w:rFonts w:ascii="Times New Roman" w:hAnsi="Times New Roman"/>
                <w:b/>
                <w:i w:val="0"/>
                <w:sz w:val="18"/>
              </w:rPr>
              <w:t>Hyperparameter</w:t>
            </w:r>
          </w:p>
        </w:tc>
        <w:tc>
          <w:tcPr>
            <w:tcW w:type="dxa" w:w="3480"/>
          </w:tcPr>
          <w:p>
            <w:pPr>
              <w:jc w:val="center"/>
            </w:pPr>
            <w:r>
              <w:rPr>
                <w:rFonts w:ascii="Times New Roman" w:hAnsi="Times New Roman"/>
                <w:b/>
                <w:i w:val="0"/>
                <w:sz w:val="18"/>
              </w:rPr>
              <w:t>LSA</w:t>
            </w:r>
          </w:p>
        </w:tc>
        <w:tc>
          <w:tcPr>
            <w:tcW w:type="dxa" w:w="3480"/>
          </w:tcPr>
          <w:p>
            <w:pPr>
              <w:jc w:val="center"/>
            </w:pPr>
            <w:r>
              <w:rPr>
                <w:rFonts w:ascii="Times New Roman" w:hAnsi="Times New Roman"/>
                <w:b/>
                <w:i w:val="0"/>
                <w:sz w:val="18"/>
              </w:rPr>
              <w:t>BPD</w:t>
            </w:r>
          </w:p>
        </w:tc>
      </w:tr>
      <w:tr>
        <w:tc>
          <w:tcPr>
            <w:tcW w:type="dxa" w:w="3480"/>
          </w:tcPr>
          <w:p>
            <w:pPr>
              <w:jc w:val="center"/>
            </w:pPr>
            <w:r>
              <w:rPr>
                <w:rFonts w:ascii="Times New Roman" w:hAnsi="Times New Roman"/>
                <w:b w:val="0"/>
                <w:i w:val="0"/>
                <w:sz w:val="18"/>
              </w:rPr>
              <w:t>Backbone</w:t>
            </w:r>
          </w:p>
        </w:tc>
        <w:tc>
          <w:tcPr>
            <w:tcW w:type="dxa" w:w="3480"/>
          </w:tcPr>
          <w:p>
            <w:pPr>
              <w:jc w:val="center"/>
            </w:pPr>
            <w:r>
              <w:rPr>
                <w:rFonts w:ascii="Times New Roman" w:hAnsi="Times New Roman"/>
                <w:b w:val="0"/>
                <w:i w:val="0"/>
                <w:sz w:val="18"/>
              </w:rPr>
              <w:t>Phi-3 Mini (3.8B)</w:t>
            </w:r>
          </w:p>
        </w:tc>
        <w:tc>
          <w:tcPr>
            <w:tcW w:type="dxa" w:w="3480"/>
          </w:tcPr>
          <w:p>
            <w:pPr>
              <w:jc w:val="center"/>
            </w:pPr>
            <w:r>
              <w:rPr>
                <w:rFonts w:ascii="Times New Roman" w:hAnsi="Times New Roman"/>
                <w:b w:val="0"/>
                <w:i w:val="0"/>
                <w:sz w:val="18"/>
              </w:rPr>
              <w:t>Gemma-2 (2.6B)</w:t>
            </w:r>
          </w:p>
        </w:tc>
      </w:tr>
      <w:tr>
        <w:tc>
          <w:tcPr>
            <w:tcW w:type="dxa" w:w="3480"/>
          </w:tcPr>
          <w:p>
            <w:pPr>
              <w:jc w:val="center"/>
            </w:pPr>
            <w:r>
              <w:rPr>
                <w:rFonts w:ascii="Times New Roman" w:hAnsi="Times New Roman"/>
                <w:b w:val="0"/>
                <w:i w:val="0"/>
                <w:sz w:val="18"/>
              </w:rPr>
              <w:t>Context length</w:t>
            </w:r>
          </w:p>
        </w:tc>
        <w:tc>
          <w:tcPr>
            <w:tcW w:type="dxa" w:w="3480"/>
          </w:tcPr>
          <w:p>
            <w:pPr>
              <w:jc w:val="center"/>
            </w:pPr>
            <w:r>
              <w:rPr>
                <w:rFonts w:ascii="Times New Roman" w:hAnsi="Times New Roman"/>
                <w:b w:val="0"/>
                <w:i w:val="0"/>
                <w:sz w:val="18"/>
              </w:rPr>
              <w:t>512 tokens</w:t>
            </w:r>
          </w:p>
        </w:tc>
        <w:tc>
          <w:tcPr>
            <w:tcW w:type="dxa" w:w="3480"/>
          </w:tcPr>
          <w:p>
            <w:pPr>
              <w:jc w:val="center"/>
            </w:pPr>
            <w:r>
              <w:rPr>
                <w:rFonts w:ascii="Times New Roman" w:hAnsi="Times New Roman"/>
                <w:b w:val="0"/>
                <w:i w:val="0"/>
                <w:sz w:val="18"/>
              </w:rPr>
              <w:t>256 tokens</w:t>
            </w:r>
          </w:p>
        </w:tc>
      </w:tr>
      <w:tr>
        <w:tc>
          <w:tcPr>
            <w:tcW w:type="dxa" w:w="3480"/>
          </w:tcPr>
          <w:p>
            <w:pPr>
              <w:jc w:val="center"/>
            </w:pPr>
            <w:r>
              <w:rPr>
                <w:rFonts w:ascii="Times New Roman" w:hAnsi="Times New Roman"/>
                <w:b w:val="0"/>
                <w:i w:val="0"/>
                <w:sz w:val="18"/>
              </w:rPr>
              <w:t>Vocabulary size</w:t>
            </w:r>
          </w:p>
        </w:tc>
        <w:tc>
          <w:tcPr>
            <w:tcW w:type="dxa" w:w="3480"/>
          </w:tcPr>
          <w:p>
            <w:pPr>
              <w:jc w:val="center"/>
            </w:pPr>
            <w:r>
              <w:rPr>
                <w:rFonts w:ascii="Times New Roman" w:hAnsi="Times New Roman"/>
                <w:b w:val="0"/>
                <w:i w:val="0"/>
                <w:sz w:val="18"/>
              </w:rPr>
              <w:t>~32k (domain BPE)</w:t>
            </w:r>
          </w:p>
        </w:tc>
        <w:tc>
          <w:tcPr>
            <w:tcW w:type="dxa" w:w="3480"/>
          </w:tcPr>
          <w:p>
            <w:pPr>
              <w:jc w:val="center"/>
            </w:pPr>
            <w:r>
              <w:rPr>
                <w:rFonts w:ascii="Times New Roman" w:hAnsi="Times New Roman"/>
                <w:b w:val="0"/>
                <w:i w:val="0"/>
                <w:sz w:val="18"/>
              </w:rPr>
              <w:t>~2k (ATT&amp;CK)</w:t>
            </w:r>
          </w:p>
        </w:tc>
      </w:tr>
      <w:tr>
        <w:tc>
          <w:tcPr>
            <w:tcW w:type="dxa" w:w="3480"/>
          </w:tcPr>
          <w:p>
            <w:pPr>
              <w:jc w:val="center"/>
            </w:pPr>
            <w:r>
              <w:rPr>
                <w:rFonts w:ascii="Times New Roman" w:hAnsi="Times New Roman"/>
                <w:b w:val="0"/>
                <w:i w:val="0"/>
                <w:sz w:val="18"/>
              </w:rPr>
              <w:t>LoRA rank / alpha</w:t>
            </w:r>
          </w:p>
        </w:tc>
        <w:tc>
          <w:tcPr>
            <w:tcW w:type="dxa" w:w="3480"/>
          </w:tcPr>
          <w:p>
            <w:pPr>
              <w:jc w:val="center"/>
            </w:pPr>
            <w:r>
              <w:rPr>
                <w:rFonts w:ascii="Times New Roman" w:hAnsi="Times New Roman"/>
                <w:b w:val="0"/>
                <w:i w:val="0"/>
                <w:sz w:val="18"/>
              </w:rPr>
              <w:t>16 / 32</w:t>
            </w:r>
          </w:p>
        </w:tc>
        <w:tc>
          <w:tcPr>
            <w:tcW w:type="dxa" w:w="3480"/>
          </w:tcPr>
          <w:p>
            <w:pPr>
              <w:jc w:val="center"/>
            </w:pPr>
            <w:r>
              <w:rPr>
                <w:rFonts w:ascii="Times New Roman" w:hAnsi="Times New Roman"/>
                <w:b w:val="0"/>
                <w:i w:val="0"/>
                <w:sz w:val="18"/>
              </w:rPr>
              <w:t>8 / 16</w:t>
            </w:r>
          </w:p>
        </w:tc>
      </w:tr>
      <w:tr>
        <w:tc>
          <w:tcPr>
            <w:tcW w:type="dxa" w:w="3480"/>
          </w:tcPr>
          <w:p>
            <w:pPr>
              <w:jc w:val="center"/>
            </w:pPr>
            <w:r>
              <w:rPr>
                <w:rFonts w:ascii="Times New Roman" w:hAnsi="Times New Roman"/>
                <w:b w:val="0"/>
                <w:i w:val="0"/>
                <w:sz w:val="18"/>
              </w:rPr>
              <w:t>Learning rate</w:t>
            </w:r>
          </w:p>
        </w:tc>
        <w:tc>
          <w:tcPr>
            <w:tcW w:type="dxa" w:w="3480"/>
          </w:tcPr>
          <w:p>
            <w:pPr>
              <w:jc w:val="center"/>
            </w:pPr>
            <w:r>
              <w:rPr>
                <w:rFonts w:ascii="Times New Roman" w:hAnsi="Times New Roman"/>
                <w:b w:val="0"/>
                <w:i w:val="0"/>
                <w:sz w:val="18"/>
              </w:rPr>
              <w:t>2 x 10^-5</w:t>
            </w:r>
          </w:p>
        </w:tc>
        <w:tc>
          <w:tcPr>
            <w:tcW w:type="dxa" w:w="3480"/>
          </w:tcPr>
          <w:p>
            <w:pPr>
              <w:jc w:val="center"/>
            </w:pPr>
            <w:r>
              <w:rPr>
                <w:rFonts w:ascii="Times New Roman" w:hAnsi="Times New Roman"/>
                <w:b w:val="0"/>
                <w:i w:val="0"/>
                <w:sz w:val="18"/>
              </w:rPr>
              <w:t>3 x 10^-5</w:t>
            </w:r>
          </w:p>
        </w:tc>
      </w:tr>
      <w:tr>
        <w:tc>
          <w:tcPr>
            <w:tcW w:type="dxa" w:w="3480"/>
          </w:tcPr>
          <w:p>
            <w:pPr>
              <w:jc w:val="center"/>
            </w:pPr>
            <w:r>
              <w:rPr>
                <w:rFonts w:ascii="Times New Roman" w:hAnsi="Times New Roman"/>
                <w:b w:val="0"/>
                <w:i w:val="0"/>
                <w:sz w:val="18"/>
              </w:rPr>
              <w:t>Batch size</w:t>
            </w:r>
          </w:p>
        </w:tc>
        <w:tc>
          <w:tcPr>
            <w:tcW w:type="dxa" w:w="3480"/>
          </w:tcPr>
          <w:p>
            <w:pPr>
              <w:jc w:val="center"/>
            </w:pPr>
            <w:r>
              <w:rPr>
                <w:rFonts w:ascii="Times New Roman" w:hAnsi="Times New Roman"/>
                <w:b w:val="0"/>
                <w:i w:val="0"/>
                <w:sz w:val="18"/>
              </w:rPr>
              <w:t>16</w:t>
            </w:r>
          </w:p>
        </w:tc>
        <w:tc>
          <w:tcPr>
            <w:tcW w:type="dxa" w:w="3480"/>
          </w:tcPr>
          <w:p>
            <w:pPr>
              <w:jc w:val="center"/>
            </w:pPr>
            <w:r>
              <w:rPr>
                <w:rFonts w:ascii="Times New Roman" w:hAnsi="Times New Roman"/>
                <w:b w:val="0"/>
                <w:i w:val="0"/>
                <w:sz w:val="18"/>
              </w:rPr>
              <w:t>32</w:t>
            </w:r>
          </w:p>
        </w:tc>
      </w:tr>
      <w:tr>
        <w:tc>
          <w:tcPr>
            <w:tcW w:type="dxa" w:w="3480"/>
          </w:tcPr>
          <w:p>
            <w:pPr>
              <w:jc w:val="center"/>
            </w:pPr>
            <w:r>
              <w:rPr>
                <w:rFonts w:ascii="Times New Roman" w:hAnsi="Times New Roman"/>
                <w:b w:val="0"/>
                <w:i w:val="0"/>
                <w:sz w:val="18"/>
              </w:rPr>
              <w:t>Epochs (phase 1 / 2)</w:t>
            </w:r>
          </w:p>
        </w:tc>
        <w:tc>
          <w:tcPr>
            <w:tcW w:type="dxa" w:w="3480"/>
          </w:tcPr>
          <w:p>
            <w:pPr>
              <w:jc w:val="center"/>
            </w:pPr>
            <w:r>
              <w:rPr>
                <w:rFonts w:ascii="Times New Roman" w:hAnsi="Times New Roman"/>
                <w:b w:val="0"/>
                <w:i w:val="0"/>
                <w:sz w:val="18"/>
              </w:rPr>
              <w:t>3 / 2</w:t>
            </w:r>
          </w:p>
        </w:tc>
        <w:tc>
          <w:tcPr>
            <w:tcW w:type="dxa" w:w="3480"/>
          </w:tcPr>
          <w:p>
            <w:pPr>
              <w:jc w:val="center"/>
            </w:pPr>
            <w:r>
              <w:rPr>
                <w:rFonts w:ascii="Times New Roman" w:hAnsi="Times New Roman"/>
                <w:b w:val="0"/>
                <w:i w:val="0"/>
                <w:sz w:val="18"/>
              </w:rPr>
              <w:t>4 / 2</w:t>
            </w:r>
          </w:p>
        </w:tc>
      </w:tr>
      <w:tr>
        <w:tc>
          <w:tcPr>
            <w:tcW w:type="dxa" w:w="3480"/>
          </w:tcPr>
          <w:p>
            <w:pPr>
              <w:jc w:val="center"/>
            </w:pPr>
            <w:r>
              <w:rPr>
                <w:rFonts w:ascii="Times New Roman" w:hAnsi="Times New Roman"/>
                <w:b w:val="0"/>
                <w:i w:val="0"/>
                <w:sz w:val="18"/>
              </w:rPr>
              <w:t>Contrastive temp</w:t>
            </w:r>
          </w:p>
        </w:tc>
        <w:tc>
          <w:tcPr>
            <w:tcW w:type="dxa" w:w="3480"/>
          </w:tcPr>
          <w:p>
            <w:pPr>
              <w:jc w:val="center"/>
            </w:pPr>
            <w:r>
              <w:rPr>
                <w:rFonts w:ascii="Times New Roman" w:hAnsi="Times New Roman"/>
                <w:b w:val="0"/>
                <w:i w:val="0"/>
                <w:sz w:val="18"/>
              </w:rPr>
              <w:t>0.07</w:t>
            </w:r>
          </w:p>
        </w:tc>
        <w:tc>
          <w:tcPr>
            <w:tcW w:type="dxa" w:w="3480"/>
          </w:tcPr>
          <w:p>
            <w:pPr>
              <w:jc w:val="center"/>
            </w:pPr>
            <w:r>
              <w:rPr>
                <w:rFonts w:ascii="Times New Roman" w:hAnsi="Times New Roman"/>
                <w:b w:val="0"/>
                <w:i w:val="0"/>
                <w:sz w:val="18"/>
              </w:rPr>
              <w:t>0.10</w:t>
            </w:r>
          </w:p>
        </w:tc>
      </w:tr>
      <w:tr>
        <w:tc>
          <w:tcPr>
            <w:tcW w:type="dxa" w:w="3480"/>
          </w:tcPr>
          <w:p>
            <w:pPr>
              <w:jc w:val="center"/>
            </w:pPr>
            <w:r>
              <w:rPr>
                <w:rFonts w:ascii="Times New Roman" w:hAnsi="Times New Roman"/>
                <w:b w:val="0"/>
                <w:i w:val="0"/>
                <w:sz w:val="18"/>
              </w:rPr>
              <w:t>Quantization</w:t>
            </w:r>
          </w:p>
        </w:tc>
        <w:tc>
          <w:tcPr>
            <w:tcW w:type="dxa" w:w="3480"/>
          </w:tcPr>
          <w:p>
            <w:pPr>
              <w:jc w:val="center"/>
            </w:pPr>
            <w:r>
              <w:rPr>
                <w:rFonts w:ascii="Times New Roman" w:hAnsi="Times New Roman"/>
                <w:b w:val="0"/>
                <w:i w:val="0"/>
                <w:sz w:val="18"/>
              </w:rPr>
              <w:t>INT8 PTQ</w:t>
            </w:r>
          </w:p>
        </w:tc>
        <w:tc>
          <w:tcPr>
            <w:tcW w:type="dxa" w:w="3480"/>
          </w:tcPr>
          <w:p>
            <w:pPr>
              <w:jc w:val="center"/>
            </w:pPr>
            <w:r>
              <w:rPr>
                <w:rFonts w:ascii="Times New Roman" w:hAnsi="Times New Roman"/>
                <w:b w:val="0"/>
                <w:i w:val="0"/>
                <w:sz w:val="18"/>
              </w:rPr>
              <w:t>INT8 PTQ</w:t>
            </w:r>
          </w:p>
        </w:tc>
      </w:tr>
    </w:tbl>
    <w:p>
      <w:pPr>
        <w:spacing w:before="80" w:after="80"/>
      </w:pPr>
    </w:p>
    <w:p>
      <w:pPr>
        <w:keepNext/>
        <w:spacing w:before="120" w:after="40"/>
        <w:jc w:val="left"/>
      </w:pPr>
      <w:r>
        <w:rPr>
          <w:rFonts w:ascii="Times New Roman" w:hAnsi="Times New Roman"/>
          <w:b w:val="0"/>
          <w:i/>
          <w:sz w:val="20"/>
        </w:rPr>
        <w:t>3) Inference and windowing</w:t>
      </w:r>
    </w:p>
    <w:p>
      <w:pPr>
        <w:spacing w:after="80" w:line="252" w:lineRule="auto"/>
        <w:ind w:firstLine="216"/>
        <w:jc w:val="both"/>
      </w:pPr>
      <w:r>
        <w:rPr>
          <w:rFonts w:ascii="Times New Roman" w:hAnsi="Times New Roman"/>
          <w:b w:val="0"/>
          <w:i w:val="0"/>
          <w:sz w:val="20"/>
        </w:rPr>
        <w:t>At inference time, the LSA processes log chunks in a sliding window of 512 tokens with 64-token stride, and assigns each window a technique label and a confidence score. SOC analysts can use confidence thresholds to control the trade-off between precision and recall: a high threshold suppresses false positives at the cost of missed detections, while a low threshold is appropriate when the LSA's output is consumed by a downstream correlation engine that can tolerate noise. The temporal ordering of the windows helps to assemble multi-hop movement chains: when the LSA reports T1021.001 (RDP) on host A followed by T1550.002 (Pass-the-Hash) on host B within a few minutes, the classification module can fuse the two into a single multi-host movement narrative.</w:t>
      </w:r>
    </w:p>
    <w:p>
      <w:pPr>
        <w:keepNext/>
        <w:spacing w:before="120" w:after="40"/>
        <w:jc w:val="left"/>
      </w:pPr>
      <w:r>
        <w:rPr>
          <w:rFonts w:ascii="Times New Roman" w:hAnsi="Times New Roman"/>
          <w:b w:val="0"/>
          <w:i/>
          <w:sz w:val="20"/>
        </w:rPr>
        <w:t>4) Pseudocode</w:t>
      </w:r>
    </w:p>
    <w:p>
      <w:pPr>
        <w:keepNext/>
        <w:spacing w:before="120" w:after="40"/>
        <w:jc w:val="left"/>
      </w:pPr>
      <w:r>
        <w:rPr>
          <w:rFonts w:ascii="Courier New" w:hAnsi="Courier New"/>
          <w:b/>
          <w:i w:val="0"/>
          <w:sz w:val="18"/>
        </w:rPr>
        <w:t>Algorithm 1: LSA Inference Loop</w:t>
      </w:r>
    </w:p>
    <w:p>
      <w:pPr>
        <w:spacing w:after="20"/>
        <w:ind w:left="216"/>
        <w:jc w:val="left"/>
      </w:pPr>
      <w:r>
        <w:rPr>
          <w:rFonts w:ascii="Courier New" w:hAnsi="Courier New"/>
          <w:b w:val="0"/>
          <w:i w:val="0"/>
          <w:sz w:val="17"/>
        </w:rPr>
        <w:t>buffer &lt;- empty deque of size 512</w:t>
      </w:r>
    </w:p>
    <w:p>
      <w:pPr>
        <w:spacing w:after="20"/>
        <w:ind w:left="216"/>
        <w:jc w:val="left"/>
      </w:pPr>
      <w:r>
        <w:rPr>
          <w:rFonts w:ascii="Courier New" w:hAnsi="Courier New"/>
          <w:b w:val="0"/>
          <w:i w:val="0"/>
          <w:sz w:val="17"/>
        </w:rPr>
        <w:t>for each token t in S:</w:t>
      </w:r>
    </w:p>
    <w:p>
      <w:pPr>
        <w:spacing w:after="20"/>
        <w:ind w:left="216"/>
        <w:jc w:val="left"/>
      </w:pPr>
      <w:r>
        <w:rPr>
          <w:rFonts w:ascii="Courier New" w:hAnsi="Courier New"/>
          <w:b w:val="0"/>
          <w:i w:val="0"/>
          <w:sz w:val="17"/>
        </w:rPr>
        <w:t xml:space="preserve">    push t to buffer</w:t>
      </w:r>
    </w:p>
    <w:p>
      <w:pPr>
        <w:spacing w:after="20"/>
        <w:ind w:left="216"/>
        <w:jc w:val="left"/>
      </w:pPr>
      <w:r>
        <w:rPr>
          <w:rFonts w:ascii="Courier New" w:hAnsi="Courier New"/>
          <w:b w:val="0"/>
          <w:i w:val="0"/>
          <w:sz w:val="17"/>
        </w:rPr>
        <w:t xml:space="preserve">    if len(buffer) == 512 and stride_due:</w:t>
      </w:r>
    </w:p>
    <w:p>
      <w:pPr>
        <w:spacing w:after="20"/>
        <w:ind w:left="216"/>
        <w:jc w:val="left"/>
      </w:pPr>
      <w:r>
        <w:rPr>
          <w:rFonts w:ascii="Courier New" w:hAnsi="Courier New"/>
          <w:b w:val="0"/>
          <w:i w:val="0"/>
          <w:sz w:val="17"/>
        </w:rPr>
        <w:t xml:space="preserve">        logits &lt;- M.forward(buffer)</w:t>
      </w:r>
    </w:p>
    <w:p>
      <w:pPr>
        <w:spacing w:after="20"/>
        <w:ind w:left="216"/>
        <w:jc w:val="left"/>
      </w:pPr>
      <w:r>
        <w:rPr>
          <w:rFonts w:ascii="Courier New" w:hAnsi="Courier New"/>
          <w:b w:val="0"/>
          <w:i w:val="0"/>
          <w:sz w:val="17"/>
        </w:rPr>
        <w:t xml:space="preserve">        (tech, score) &lt;- argmax_softmax(logits)</w:t>
      </w:r>
    </w:p>
    <w:p>
      <w:pPr>
        <w:spacing w:after="20"/>
        <w:ind w:left="216"/>
        <w:jc w:val="left"/>
      </w:pPr>
      <w:r>
        <w:rPr>
          <w:rFonts w:ascii="Courier New" w:hAnsi="Courier New"/>
          <w:b w:val="0"/>
          <w:i w:val="0"/>
          <w:sz w:val="17"/>
        </w:rPr>
        <w:t xml:space="preserve">        if score &gt;= tau:</w:t>
      </w:r>
    </w:p>
    <w:p>
      <w:pPr>
        <w:spacing w:after="20"/>
        <w:ind w:left="216"/>
        <w:jc w:val="left"/>
      </w:pPr>
      <w:r>
        <w:rPr>
          <w:rFonts w:ascii="Courier New" w:hAnsi="Courier New"/>
          <w:b w:val="0"/>
          <w:i w:val="0"/>
          <w:sz w:val="17"/>
        </w:rPr>
        <w:t xml:space="preserve">            emit (window_id, tech, score)</w:t>
      </w:r>
    </w:p>
    <w:p>
      <w:pPr>
        <w:spacing w:after="20"/>
        <w:ind w:left="216"/>
        <w:jc w:val="left"/>
      </w:pPr>
      <w:r>
        <w:rPr>
          <w:rFonts w:ascii="Courier New" w:hAnsi="Courier New"/>
          <w:b w:val="0"/>
          <w:i w:val="0"/>
          <w:sz w:val="17"/>
        </w:rPr>
        <w:t xml:space="preserve">        slide buffer by stride (=64)</w:t>
      </w:r>
    </w:p>
    <w:p>
      <w:pPr>
        <w:keepNext/>
        <w:spacing w:before="160" w:after="80"/>
        <w:jc w:val="left"/>
      </w:pPr>
      <w:r>
        <w:rPr>
          <w:rFonts w:ascii="Times New Roman" w:hAnsi="Times New Roman"/>
          <w:b/>
          <w:i/>
          <w:sz w:val="20"/>
        </w:rPr>
        <w:t>C. Behavioral Pattern Detector (BPD) for Ransomware</w:t>
      </w:r>
    </w:p>
    <w:p>
      <w:pPr>
        <w:spacing w:after="80" w:line="252" w:lineRule="auto"/>
        <w:ind w:firstLine="216"/>
        <w:jc w:val="both"/>
      </w:pPr>
      <w:r>
        <w:rPr>
          <w:rFonts w:ascii="Times New Roman" w:hAnsi="Times New Roman"/>
          <w:b w:val="0"/>
          <w:i w:val="0"/>
          <w:sz w:val="20"/>
        </w:rPr>
        <w:t>Ransomware activity tends to follow a recognizable pattern, although the precise ordering varies between families. A typical campaign enumerates target files, deletes or disables Volume Shadow Copies (for example via vssadmin delete shadows or wmic shadowcopy delete), encrypts a large number of files in a short window while appending a new extension, and finally drops a ransom note in each affected directory. The BPD is designed to catch this sequence as early as possible—preferably during the pre-encryption phase, before any irreversible damage has occurred.</w:t>
      </w:r>
    </w:p>
    <w:p>
      <w:pPr>
        <w:keepNext/>
        <w:spacing w:before="120" w:after="40"/>
        <w:jc w:val="left"/>
      </w:pPr>
      <w:r>
        <w:rPr>
          <w:rFonts w:ascii="Times New Roman" w:hAnsi="Times New Roman"/>
          <w:b w:val="0"/>
          <w:i/>
          <w:sz w:val="20"/>
        </w:rPr>
        <w:t>1) Constrained vocabulary</w:t>
      </w:r>
    </w:p>
    <w:p>
      <w:pPr>
        <w:spacing w:after="80" w:line="252" w:lineRule="auto"/>
        <w:ind w:firstLine="216"/>
        <w:jc w:val="both"/>
      </w:pPr>
      <w:r>
        <w:rPr>
          <w:rFonts w:ascii="Times New Roman" w:hAnsi="Times New Roman"/>
          <w:b w:val="0"/>
          <w:i w:val="0"/>
          <w:sz w:val="20"/>
        </w:rPr>
        <w:t>We limit the BPD's vocabulary to roughly two thousand tokens, drawn from the ATT&amp;CK Enterprise Matrix (technique and sub-technique identifiers, common procedure-level keywords) and a curated list of OS telemetry primitives (file extensions, process names, registry hive prefixes, command-line flags), following the UpSight method [8]. This limited vocabulary keeps the model small—the entire embedding table fits comfortably in cache—and prevents the model from attending to security-irrelevant content such as user-document text or random binary blobs. A side benefit is interpretability: every output token corresponds to a recognizable security concept, so analysts can read the BPD's intermediate state directly.</w:t>
      </w:r>
    </w:p>
    <w:p>
      <w:pPr>
        <w:keepNext/>
        <w:spacing w:before="120" w:after="40"/>
        <w:jc w:val="left"/>
      </w:pPr>
      <w:r>
        <w:rPr>
          <w:rFonts w:ascii="Times New Roman" w:hAnsi="Times New Roman"/>
          <w:b w:val="0"/>
          <w:i/>
          <w:sz w:val="20"/>
        </w:rPr>
        <w:t>2) Telemetry channels</w:t>
      </w:r>
    </w:p>
    <w:p>
      <w:pPr>
        <w:spacing w:after="80" w:line="252" w:lineRule="auto"/>
        <w:ind w:firstLine="216"/>
        <w:jc w:val="both"/>
      </w:pPr>
      <w:r>
        <w:rPr>
          <w:rFonts w:ascii="Times New Roman" w:hAnsi="Times New Roman"/>
          <w:b w:val="0"/>
          <w:i w:val="0"/>
          <w:sz w:val="20"/>
        </w:rPr>
        <w:t>The BPD monitors three telemetry channels in parallel, encoded as separate token-type embeddings: (i) file-system events, including rapid recursive enumeration, mass renames, and shadow-copy deletion mapping to T1490 (Inhibit System Recovery); (ii) process-level signals, including unusual API call chains flagged via dynamic sequence alignment, parent-child process anomalies, and execution from non-standard paths; and (iii) network behaviour, including unexpected outbound connections that may correspond to command-and-control traffic or pre-encryption exfiltration. Each channel feeds into a shared transformer backbone, with channel-specific positional encodings that allow the model to distinguish a file-rename event from a syntactically similar process-execution event.</w:t>
      </w:r>
    </w:p>
    <w:p>
      <w:pPr>
        <w:keepNext/>
        <w:spacing w:before="120" w:after="40"/>
        <w:jc w:val="left"/>
      </w:pPr>
      <w:r>
        <w:rPr>
          <w:rFonts w:ascii="Times New Roman" w:hAnsi="Times New Roman"/>
          <w:b w:val="0"/>
          <w:i/>
          <w:sz w:val="20"/>
        </w:rPr>
        <w:t>3) Threat scoring and pre-encryption alert</w:t>
      </w:r>
    </w:p>
    <w:p>
      <w:pPr>
        <w:spacing w:after="80" w:line="252" w:lineRule="auto"/>
        <w:ind w:firstLine="216"/>
        <w:jc w:val="both"/>
      </w:pPr>
      <w:r>
        <w:rPr>
          <w:rFonts w:ascii="Times New Roman" w:hAnsi="Times New Roman"/>
          <w:b w:val="0"/>
          <w:i w:val="0"/>
          <w:sz w:val="20"/>
        </w:rPr>
        <w:t>On top of the SLM's last hidden states we place a lightweight attention-based scoring layer that maintains a running threat score for each event window. The score is updated incrementally as new events arrive, decays slowly when activity returns to normal, and accumulates rapidly when multiple high-signal indicators co-occur. When the score exceeds a configured threshold the system raises a pre-encryption alert, giving incident responders a short but valuable window—often a few seconds to a minute—to isolate the affected host before extensive file damage occurs. The threshold is configurable per deployment, allowing operators to trade off responsiveness against false-positive cost. In environments where automated response is desirable, the BPD output can also drive an immediate process-kill or network-quarantine action without analyst intervention.</w:t>
      </w:r>
    </w:p>
    <w:p>
      <w:pPr>
        <w:keepNext/>
        <w:spacing w:before="120" w:after="40"/>
        <w:jc w:val="left"/>
      </w:pPr>
      <w:r>
        <w:rPr>
          <w:rFonts w:ascii="Times New Roman" w:hAnsi="Times New Roman"/>
          <w:b w:val="0"/>
          <w:i/>
          <w:sz w:val="20"/>
        </w:rPr>
        <w:t>4) Pseudocode</w:t>
      </w:r>
    </w:p>
    <w:p>
      <w:pPr>
        <w:keepNext/>
        <w:spacing w:before="120" w:after="40"/>
        <w:jc w:val="left"/>
      </w:pPr>
      <w:r>
        <w:rPr>
          <w:rFonts w:ascii="Courier New" w:hAnsi="Courier New"/>
          <w:b/>
          <w:i w:val="0"/>
          <w:sz w:val="18"/>
        </w:rPr>
        <w:t>Algorithm 2: BPD Online Threat Scoring</w:t>
      </w:r>
    </w:p>
    <w:p>
      <w:pPr>
        <w:spacing w:after="20"/>
        <w:ind w:left="216"/>
        <w:jc w:val="left"/>
      </w:pPr>
      <w:r>
        <w:rPr>
          <w:rFonts w:ascii="Courier New" w:hAnsi="Courier New"/>
          <w:b w:val="0"/>
          <w:i w:val="0"/>
          <w:sz w:val="17"/>
        </w:rPr>
        <w:t>score &lt;- 0.0</w:t>
      </w:r>
    </w:p>
    <w:p>
      <w:pPr>
        <w:spacing w:after="20"/>
        <w:ind w:left="216"/>
        <w:jc w:val="left"/>
      </w:pPr>
      <w:r>
        <w:rPr>
          <w:rFonts w:ascii="Courier New" w:hAnsi="Courier New"/>
          <w:b w:val="0"/>
          <w:i w:val="0"/>
          <w:sz w:val="17"/>
        </w:rPr>
        <w:t>buffer &lt;- empty window of size 256</w:t>
      </w:r>
    </w:p>
    <w:p>
      <w:pPr>
        <w:spacing w:after="20"/>
        <w:ind w:left="216"/>
        <w:jc w:val="left"/>
      </w:pPr>
      <w:r>
        <w:rPr>
          <w:rFonts w:ascii="Courier New" w:hAnsi="Courier New"/>
          <w:b w:val="0"/>
          <w:i w:val="0"/>
          <w:sz w:val="17"/>
        </w:rPr>
        <w:t>for each event e in E:</w:t>
      </w:r>
    </w:p>
    <w:p>
      <w:pPr>
        <w:spacing w:after="20"/>
        <w:ind w:left="216"/>
        <w:jc w:val="left"/>
      </w:pPr>
      <w:r>
        <w:rPr>
          <w:rFonts w:ascii="Courier New" w:hAnsi="Courier New"/>
          <w:b w:val="0"/>
          <w:i w:val="0"/>
          <w:sz w:val="17"/>
        </w:rPr>
        <w:t xml:space="preserve">    push tokenize(e) to buffer</w:t>
      </w:r>
    </w:p>
    <w:p>
      <w:pPr>
        <w:spacing w:after="20"/>
        <w:ind w:left="216"/>
        <w:jc w:val="left"/>
      </w:pPr>
      <w:r>
        <w:rPr>
          <w:rFonts w:ascii="Courier New" w:hAnsi="Courier New"/>
          <w:b w:val="0"/>
          <w:i w:val="0"/>
          <w:sz w:val="17"/>
        </w:rPr>
        <w:t xml:space="preserve">    score &lt;- (1 - d) * score  # exponential decay</w:t>
      </w:r>
    </w:p>
    <w:p>
      <w:pPr>
        <w:spacing w:after="20"/>
        <w:ind w:left="216"/>
        <w:jc w:val="left"/>
      </w:pPr>
      <w:r>
        <w:rPr>
          <w:rFonts w:ascii="Courier New" w:hAnsi="Courier New"/>
          <w:b w:val="0"/>
          <w:i w:val="0"/>
          <w:sz w:val="17"/>
        </w:rPr>
        <w:t xml:space="preserve">    h &lt;- M.encode(buffer)</w:t>
      </w:r>
    </w:p>
    <w:p>
      <w:pPr>
        <w:spacing w:after="20"/>
        <w:ind w:left="216"/>
        <w:jc w:val="left"/>
      </w:pPr>
      <w:r>
        <w:rPr>
          <w:rFonts w:ascii="Courier New" w:hAnsi="Courier New"/>
          <w:b w:val="0"/>
          <w:i w:val="0"/>
          <w:sz w:val="17"/>
        </w:rPr>
        <w:t xml:space="preserve">    delta &lt;- AttnScorer(h)    # incremental score</w:t>
      </w:r>
    </w:p>
    <w:p>
      <w:pPr>
        <w:spacing w:after="20"/>
        <w:ind w:left="216"/>
        <w:jc w:val="left"/>
      </w:pPr>
      <w:r>
        <w:rPr>
          <w:rFonts w:ascii="Courier New" w:hAnsi="Courier New"/>
          <w:b w:val="0"/>
          <w:i w:val="0"/>
          <w:sz w:val="17"/>
        </w:rPr>
        <w:t xml:space="preserve">    score &lt;- score + delta</w:t>
      </w:r>
    </w:p>
    <w:p>
      <w:pPr>
        <w:spacing w:after="20"/>
        <w:ind w:left="216"/>
        <w:jc w:val="left"/>
      </w:pPr>
      <w:r>
        <w:rPr>
          <w:rFonts w:ascii="Courier New" w:hAnsi="Courier New"/>
          <w:b w:val="0"/>
          <w:i w:val="0"/>
          <w:sz w:val="17"/>
        </w:rPr>
        <w:t xml:space="preserve">    if score &gt;= tau:</w:t>
      </w:r>
    </w:p>
    <w:p>
      <w:pPr>
        <w:spacing w:after="20"/>
        <w:ind w:left="216"/>
        <w:jc w:val="left"/>
      </w:pPr>
      <w:r>
        <w:rPr>
          <w:rFonts w:ascii="Courier New" w:hAnsi="Courier New"/>
          <w:b w:val="0"/>
          <w:i w:val="0"/>
          <w:sz w:val="17"/>
        </w:rPr>
        <w:t xml:space="preserve">        emit PreEncryptionAlert(host, top_techniques(h))</w:t>
      </w:r>
    </w:p>
    <w:p>
      <w:pPr>
        <w:spacing w:after="20"/>
        <w:ind w:left="216"/>
        <w:jc w:val="left"/>
      </w:pPr>
      <w:r>
        <w:rPr>
          <w:rFonts w:ascii="Courier New" w:hAnsi="Courier New"/>
          <w:b w:val="0"/>
          <w:i w:val="0"/>
          <w:sz w:val="17"/>
        </w:rPr>
        <w:t xml:space="preserve">        score &lt;- 0.0          # reset after alert</w:t>
      </w:r>
    </w:p>
    <w:p>
      <w:pPr>
        <w:keepNext/>
        <w:spacing w:before="120" w:after="40"/>
        <w:jc w:val="left"/>
      </w:pPr>
      <w:r>
        <w:rPr>
          <w:rFonts w:ascii="Times New Roman" w:hAnsi="Times New Roman"/>
          <w:b w:val="0"/>
          <w:i/>
          <w:sz w:val="20"/>
        </w:rPr>
        <w:t>TABLE IV. SYSTEM COMPONENTS AND MODELS</w:t>
      </w:r>
    </w:p>
    <w:tbl>
      <w:tblPr>
        <w:tblW w:type="auto" w:w="0"/>
        <w:jc w:val="center"/>
        <w:tblLook w:firstColumn="1" w:firstRow="1" w:lastColumn="0" w:lastRow="0" w:noHBand="0" w:noVBand="1" w:val="04A0"/>
      </w:tblPr>
      <w:tblGrid>
        <w:gridCol w:w="2610"/>
        <w:gridCol w:w="2610"/>
        <w:gridCol w:w="2610"/>
        <w:gridCol w:w="2610"/>
      </w:tblGrid>
      <w:tr>
        <w:tc>
          <w:tcPr>
            <w:tcW w:type="dxa" w:w="2610"/>
          </w:tcPr>
          <w:p>
            <w:pPr>
              <w:jc w:val="center"/>
            </w:pPr>
            <w:r>
              <w:rPr>
                <w:rFonts w:ascii="Times New Roman" w:hAnsi="Times New Roman"/>
                <w:b/>
                <w:i w:val="0"/>
                <w:sz w:val="18"/>
              </w:rPr>
              <w:t>Component</w:t>
            </w:r>
          </w:p>
        </w:tc>
        <w:tc>
          <w:tcPr>
            <w:tcW w:type="dxa" w:w="2610"/>
          </w:tcPr>
          <w:p>
            <w:pPr>
              <w:jc w:val="center"/>
            </w:pPr>
            <w:r>
              <w:rPr>
                <w:rFonts w:ascii="Times New Roman" w:hAnsi="Times New Roman"/>
                <w:b/>
                <w:i w:val="0"/>
                <w:sz w:val="18"/>
              </w:rPr>
              <w:t>Model</w:t>
            </w:r>
          </w:p>
        </w:tc>
        <w:tc>
          <w:tcPr>
            <w:tcW w:type="dxa" w:w="2610"/>
          </w:tcPr>
          <w:p>
            <w:pPr>
              <w:jc w:val="center"/>
            </w:pPr>
            <w:r>
              <w:rPr>
                <w:rFonts w:ascii="Times New Roman" w:hAnsi="Times New Roman"/>
                <w:b/>
                <w:i w:val="0"/>
                <w:sz w:val="18"/>
              </w:rPr>
              <w:t>Input</w:t>
            </w:r>
          </w:p>
        </w:tc>
        <w:tc>
          <w:tcPr>
            <w:tcW w:type="dxa" w:w="2610"/>
          </w:tcPr>
          <w:p>
            <w:pPr>
              <w:jc w:val="center"/>
            </w:pPr>
            <w:r>
              <w:rPr>
                <w:rFonts w:ascii="Times New Roman" w:hAnsi="Times New Roman"/>
                <w:b/>
                <w:i w:val="0"/>
                <w:sz w:val="18"/>
              </w:rPr>
              <w:t>Output</w:t>
            </w:r>
          </w:p>
        </w:tc>
      </w:tr>
      <w:tr>
        <w:tc>
          <w:tcPr>
            <w:tcW w:type="dxa" w:w="2610"/>
          </w:tcPr>
          <w:p>
            <w:pPr>
              <w:jc w:val="center"/>
            </w:pPr>
            <w:r>
              <w:rPr>
                <w:rFonts w:ascii="Times New Roman" w:hAnsi="Times New Roman"/>
                <w:b w:val="0"/>
                <w:i w:val="0"/>
                <w:sz w:val="18"/>
              </w:rPr>
              <w:t>LSA</w:t>
            </w:r>
          </w:p>
        </w:tc>
        <w:tc>
          <w:tcPr>
            <w:tcW w:type="dxa" w:w="2610"/>
          </w:tcPr>
          <w:p>
            <w:pPr>
              <w:jc w:val="center"/>
            </w:pPr>
            <w:r>
              <w:rPr>
                <w:rFonts w:ascii="Times New Roman" w:hAnsi="Times New Roman"/>
                <w:b w:val="0"/>
                <w:i w:val="0"/>
                <w:sz w:val="18"/>
              </w:rPr>
              <w:t>Phi-3 Mini</w:t>
            </w:r>
          </w:p>
        </w:tc>
        <w:tc>
          <w:tcPr>
            <w:tcW w:type="dxa" w:w="2610"/>
          </w:tcPr>
          <w:p>
            <w:pPr>
              <w:jc w:val="center"/>
            </w:pPr>
            <w:r>
              <w:rPr>
                <w:rFonts w:ascii="Times New Roman" w:hAnsi="Times New Roman"/>
                <w:b w:val="0"/>
                <w:i w:val="0"/>
                <w:sz w:val="18"/>
              </w:rPr>
              <w:t>Auth logs</w:t>
            </w:r>
          </w:p>
        </w:tc>
        <w:tc>
          <w:tcPr>
            <w:tcW w:type="dxa" w:w="2610"/>
          </w:tcPr>
          <w:p>
            <w:pPr>
              <w:jc w:val="center"/>
            </w:pPr>
            <w:r>
              <w:rPr>
                <w:rFonts w:ascii="Times New Roman" w:hAnsi="Times New Roman"/>
                <w:b w:val="0"/>
                <w:i w:val="0"/>
                <w:sz w:val="18"/>
              </w:rPr>
              <w:t>ATT&amp;CK techniques</w:t>
            </w:r>
          </w:p>
        </w:tc>
      </w:tr>
      <w:tr>
        <w:tc>
          <w:tcPr>
            <w:tcW w:type="dxa" w:w="2610"/>
          </w:tcPr>
          <w:p>
            <w:pPr>
              <w:jc w:val="center"/>
            </w:pPr>
            <w:r>
              <w:rPr>
                <w:rFonts w:ascii="Times New Roman" w:hAnsi="Times New Roman"/>
                <w:b w:val="0"/>
                <w:i w:val="0"/>
                <w:sz w:val="18"/>
              </w:rPr>
              <w:t>BPD</w:t>
            </w:r>
          </w:p>
        </w:tc>
        <w:tc>
          <w:tcPr>
            <w:tcW w:type="dxa" w:w="2610"/>
          </w:tcPr>
          <w:p>
            <w:pPr>
              <w:jc w:val="center"/>
            </w:pPr>
            <w:r>
              <w:rPr>
                <w:rFonts w:ascii="Times New Roman" w:hAnsi="Times New Roman"/>
                <w:b w:val="0"/>
                <w:i w:val="0"/>
                <w:sz w:val="18"/>
              </w:rPr>
              <w:t>Gemma-2</w:t>
            </w:r>
          </w:p>
        </w:tc>
        <w:tc>
          <w:tcPr>
            <w:tcW w:type="dxa" w:w="2610"/>
          </w:tcPr>
          <w:p>
            <w:pPr>
              <w:jc w:val="center"/>
            </w:pPr>
            <w:r>
              <w:rPr>
                <w:rFonts w:ascii="Times New Roman" w:hAnsi="Times New Roman"/>
                <w:b w:val="0"/>
                <w:i w:val="0"/>
                <w:sz w:val="18"/>
              </w:rPr>
              <w:t>FS + process logs</w:t>
            </w:r>
          </w:p>
        </w:tc>
        <w:tc>
          <w:tcPr>
            <w:tcW w:type="dxa" w:w="2610"/>
          </w:tcPr>
          <w:p>
            <w:pPr>
              <w:jc w:val="center"/>
            </w:pPr>
            <w:r>
              <w:rPr>
                <w:rFonts w:ascii="Times New Roman" w:hAnsi="Times New Roman"/>
                <w:b w:val="0"/>
                <w:i w:val="0"/>
                <w:sz w:val="18"/>
              </w:rPr>
              <w:t>Ransomware score</w:t>
            </w:r>
          </w:p>
        </w:tc>
      </w:tr>
      <w:tr>
        <w:tc>
          <w:tcPr>
            <w:tcW w:type="dxa" w:w="2610"/>
          </w:tcPr>
          <w:p>
            <w:pPr>
              <w:jc w:val="center"/>
            </w:pPr>
            <w:r>
              <w:rPr>
                <w:rFonts w:ascii="Times New Roman" w:hAnsi="Times New Roman"/>
                <w:b w:val="0"/>
                <w:i w:val="0"/>
                <w:sz w:val="18"/>
              </w:rPr>
              <w:t>Classifier</w:t>
            </w:r>
          </w:p>
        </w:tc>
        <w:tc>
          <w:tcPr>
            <w:tcW w:type="dxa" w:w="2610"/>
          </w:tcPr>
          <w:p>
            <w:pPr>
              <w:jc w:val="center"/>
            </w:pPr>
            <w:r>
              <w:rPr>
                <w:rFonts w:ascii="Times New Roman" w:hAnsi="Times New Roman"/>
                <w:b w:val="0"/>
                <w:i w:val="0"/>
                <w:sz w:val="18"/>
              </w:rPr>
              <w:t>ATT&amp;CK KG</w:t>
            </w:r>
          </w:p>
        </w:tc>
        <w:tc>
          <w:tcPr>
            <w:tcW w:type="dxa" w:w="2610"/>
          </w:tcPr>
          <w:p>
            <w:pPr>
              <w:jc w:val="center"/>
            </w:pPr>
            <w:r>
              <w:rPr>
                <w:rFonts w:ascii="Times New Roman" w:hAnsi="Times New Roman"/>
                <w:b w:val="0"/>
                <w:i w:val="0"/>
                <w:sz w:val="18"/>
              </w:rPr>
              <w:t>LSA + BPD outputs</w:t>
            </w:r>
          </w:p>
        </w:tc>
        <w:tc>
          <w:tcPr>
            <w:tcW w:type="dxa" w:w="2610"/>
          </w:tcPr>
          <w:p>
            <w:pPr>
              <w:jc w:val="center"/>
            </w:pPr>
            <w:r>
              <w:rPr>
                <w:rFonts w:ascii="Times New Roman" w:hAnsi="Times New Roman"/>
                <w:b w:val="0"/>
                <w:i w:val="0"/>
                <w:sz w:val="18"/>
              </w:rPr>
              <w:t>Correlated alerts</w:t>
            </w:r>
          </w:p>
        </w:tc>
      </w:tr>
    </w:tbl>
    <w:p>
      <w:pPr>
        <w:spacing w:before="80" w:after="80"/>
      </w:pPr>
    </w:p>
    <w:p>
      <w:pPr>
        <w:keepNext/>
        <w:spacing w:before="160" w:after="80"/>
        <w:jc w:val="left"/>
      </w:pPr>
      <w:r>
        <w:rPr>
          <w:rFonts w:ascii="Times New Roman" w:hAnsi="Times New Roman"/>
          <w:b/>
          <w:i/>
          <w:sz w:val="20"/>
        </w:rPr>
        <w:t>D. ATT&amp;CK-Aligned Classification Module</w:t>
      </w:r>
    </w:p>
    <w:p>
      <w:pPr>
        <w:spacing w:after="80" w:line="252" w:lineRule="auto"/>
        <w:ind w:firstLine="216"/>
        <w:jc w:val="both"/>
      </w:pPr>
      <w:r>
        <w:rPr>
          <w:rFonts w:ascii="Times New Roman" w:hAnsi="Times New Roman"/>
          <w:b w:val="0"/>
          <w:i w:val="0"/>
          <w:sz w:val="20"/>
        </w:rPr>
        <w:t>Outputs from the LSA and BPD converge in a classification module backed by a knowledge graph (KG) constructed from MITRE ATT&amp;CK v15 [11]. The graph encodes the tactic-technique-sub-technique hierarchy (for example, TA0008 -&gt; T1021 -&gt; T1021.001 for RDP-based lateral movement) along with known co-occurrence patterns between lateral-movement and ransomware techniques observed in published incident reports. Each technique node is annotated with its typical pre-conditions (required privileges, expected log artefacts) and post-conditions (subsequent techniques observed in real campaigns), so that the classification module can not only label individual events but also reason about plausible next steps.</w:t>
      </w:r>
    </w:p>
    <w:p>
      <w:pPr>
        <w:spacing w:after="80" w:line="252" w:lineRule="auto"/>
        <w:ind w:firstLine="216"/>
        <w:jc w:val="both"/>
      </w:pPr>
      <w:r>
        <w:rPr>
          <w:rFonts w:ascii="Times New Roman" w:hAnsi="Times New Roman"/>
          <w:b w:val="0"/>
          <w:i w:val="0"/>
          <w:sz w:val="20"/>
        </w:rPr>
        <w:t>When both streams fire within a configurable correlation window—typically of the order of a few minutes—the module flags the event as a likely coordinated intrusion rather than two isolated anomalies. The correlation logic is intentionally conservative: it requires that the techniques reported by the two streams be linked by an edge in the ATT&amp;CK graph (for example, lateral movement via T1021 followed by ransomware staging via T1490 on the same host or on hosts in the same authentication trust zone). This prevents spurious correlations between unrelated events that happen to occur close together in time, which we observed to be the principal source of false positives in earlier prototypes that used pure time-window correlation without graph constraints.</w:t>
      </w:r>
    </w:p>
    <w:p>
      <w:pPr>
        <w:spacing w:after="80" w:line="252" w:lineRule="auto"/>
        <w:ind w:firstLine="216"/>
        <w:jc w:val="both"/>
      </w:pPr>
      <w:r>
        <w:rPr>
          <w:rFonts w:ascii="Times New Roman" w:hAnsi="Times New Roman"/>
          <w:b w:val="0"/>
          <w:i w:val="0"/>
          <w:sz w:val="20"/>
        </w:rPr>
        <w:t>For predictive capability, the module queries the knowledge graph for the most likely next techniques given the sequence of ATT&amp;CK techniques observed so far—effectively turning detection into a lightweight form of threat hunting. Concretely, given an observed prefix &lt;t1, t2, ..., tk&gt;, the module computes a ranked list of candidate next techniques by combining the empirical transition probabilities derived from public incident corpora with the structural constraints encoded in the ATT&amp;CK graph. The top-ranked candidates are surfaced to the analyst as proactive hunting hypotheses, together with the specific log queries that would confirm or refute them.</w:t>
      </w:r>
    </w:p>
    <w:p>
      <w:pPr>
        <w:keepNext/>
        <w:spacing w:before="160" w:after="80"/>
        <w:jc w:val="left"/>
      </w:pPr>
      <w:r>
        <w:rPr>
          <w:rFonts w:ascii="Times New Roman" w:hAnsi="Times New Roman"/>
          <w:b/>
          <w:i/>
          <w:sz w:val="20"/>
        </w:rPr>
        <w:t>E. Training Data Construction and Label Engineering</w:t>
      </w:r>
    </w:p>
    <w:p>
      <w:pPr>
        <w:spacing w:after="80" w:line="252" w:lineRule="auto"/>
        <w:ind w:firstLine="216"/>
        <w:jc w:val="both"/>
      </w:pPr>
      <w:r>
        <w:rPr>
          <w:rFonts w:ascii="Times New Roman" w:hAnsi="Times New Roman"/>
          <w:b w:val="0"/>
          <w:i w:val="0"/>
          <w:sz w:val="20"/>
        </w:rPr>
        <w:t>The quality of EdgeShield's detections depends directly on the quality of the training data, and we have devoted considerable design effort to this aspect of the system. The training corpus is assembled from four sources: (i) public benchmark datasets such as DARPA OpTC and the LANL Unified Host and Network Dataset, which provide labelled red-team and benign telemetry; (ii) the SecKnowledge 2.0 corpus [7], which contributes pre-training mass and broad domain vocabulary; (iii) curated ransomware execution traces obtained by detonating recent malware samples in an isolated sandbox while recording file-system, process, and network telemetry; and (iv) a small but carefully designed set of synthetic adversarial sequences, generated by composing ATT&amp;CK procedures into novel orderings that do not appear in any public dataset.</w:t>
      </w:r>
    </w:p>
    <w:p>
      <w:pPr>
        <w:spacing w:after="80" w:line="252" w:lineRule="auto"/>
        <w:ind w:firstLine="216"/>
        <w:jc w:val="both"/>
      </w:pPr>
      <w:r>
        <w:rPr>
          <w:rFonts w:ascii="Times New Roman" w:hAnsi="Times New Roman"/>
          <w:b w:val="0"/>
          <w:i w:val="0"/>
          <w:sz w:val="20"/>
        </w:rPr>
        <w:t>Label engineering is performed at three levels of granularity, from coarse to fine. At the coarsest level, each event window is given a binary label (benign versus malicious). At the intermediate level, malicious windows are labelled with their ATT&amp;CK tactic identifier (for example, TA0008 for lateral movement, TA0040 for impact). At the finest level, malicious windows are additionally labelled with the most specific applicable technique and sub-technique (for example, T1021.001 for RDP-based lateral movement). Each level is mutually consistent—a fine-grained label implies the corresponding coarse-grained labels—so we can train the model to optimize a hierarchical loss that rewards correct predictions at every level rather than penalizing the model harshly for missing only the finest distinction.</w:t>
      </w:r>
    </w:p>
    <w:p>
      <w:pPr>
        <w:spacing w:after="80" w:line="252" w:lineRule="auto"/>
        <w:ind w:firstLine="216"/>
        <w:jc w:val="both"/>
      </w:pPr>
      <w:r>
        <w:rPr>
          <w:rFonts w:ascii="Times New Roman" w:hAnsi="Times New Roman"/>
          <w:b w:val="0"/>
          <w:i w:val="0"/>
          <w:sz w:val="20"/>
        </w:rPr>
        <w:t>Class imbalance is a recurring difficulty in security datasets, since benign activity vastly outnumbers attack activity even in red-team exercises. We address this in three ways: (i) we apply weighted sampling so that each minibatch contains a roughly balanced mixture of benign and malicious windows; (ii) we apply focal loss with gamma = 2 to reduce the contribution of easy-to-classify benign examples and concentrate gradient updates on the hard cases; and (iii) we augment minority classes by perturbing timestamps, host identifiers, and process arguments in attack traces, generating multiple synthetic variants of each ground-truth attack window. The augmentation process preserves the structural pattern that makes a window malicious while varying surface-level details that should be irrelevant to the classification, which we have found makes the model substantially more robust to small variations in attacker tradecraft.</w:t>
      </w:r>
    </w:p>
    <w:p>
      <w:pPr>
        <w:spacing w:after="80" w:line="252" w:lineRule="auto"/>
        <w:ind w:firstLine="216"/>
        <w:jc w:val="both"/>
      </w:pPr>
      <w:r>
        <w:rPr>
          <w:rFonts w:ascii="Times New Roman" w:hAnsi="Times New Roman"/>
          <w:b w:val="0"/>
          <w:i w:val="0"/>
          <w:sz w:val="20"/>
        </w:rPr>
        <w:t>Labelling is performed by a combination of automated rules (when ATT&amp;CK technique mappings are available from dataset publishers) and manual review by domain experts. To ensure consistency we maintain a labelling guideline document that enumerates, for each technique we cover, the specific log signatures that justify the label and the specific look-alikes that do not. Two annotators independently label a held-out subset of windows and we compute Cohen's kappa as a quality check; we plan to release the labelling guidelines together with the trained models so that other groups can reproduce or extend our work.</w:t>
      </w:r>
    </w:p>
    <w:p>
      <w:pPr>
        <w:keepNext/>
        <w:spacing w:before="240" w:after="120"/>
        <w:jc w:val="center"/>
      </w:pPr>
      <w:r>
        <w:rPr>
          <w:rFonts w:ascii="Times New Roman" w:hAnsi="Times New Roman"/>
          <w:b/>
          <w:i w:val="0"/>
          <w:sz w:val="20"/>
        </w:rPr>
        <w:t>IV. EDGE DEPLOYMENT STRATEGY</w:t>
      </w:r>
    </w:p>
    <w:p>
      <w:pPr>
        <w:spacing w:after="80" w:line="252" w:lineRule="auto"/>
        <w:ind w:firstLine="216"/>
        <w:jc w:val="both"/>
      </w:pPr>
      <w:r>
        <w:rPr>
          <w:rFonts w:ascii="Times New Roman" w:hAnsi="Times New Roman"/>
          <w:b w:val="0"/>
          <w:i w:val="0"/>
          <w:sz w:val="20"/>
        </w:rPr>
        <w:t>EdgeShield must run entirely on-premise, which means that no log data should ever leave the organization's network. This design constraint follows from two practical considerations. First, the volume of authentication and file-system telemetry produced by even a mid-sized enterprise is too large to ship efficiently to a cloud LLM API, both in raw bandwidth and in cost per inference call. Second, the data themselves—Kerberos tickets, NTLM hashes, file-access records on user documents—are exactly the categories of information that data-residency rules in healthcare, finance, and government most frequently restrict. A cloud-hosted LLM API is therefore not an option for our target deployments, and we instead need to compress our models aggressively enough to run them locally.</w:t>
      </w:r>
    </w:p>
    <w:p>
      <w:pPr>
        <w:keepNext/>
        <w:spacing w:before="160" w:after="80"/>
        <w:jc w:val="left"/>
      </w:pPr>
      <w:r>
        <w:rPr>
          <w:rFonts w:ascii="Times New Roman" w:hAnsi="Times New Roman"/>
          <w:b/>
          <w:i/>
          <w:sz w:val="20"/>
        </w:rPr>
        <w:t>A. Quantization and Runtime</w:t>
      </w:r>
    </w:p>
    <w:p>
      <w:pPr>
        <w:spacing w:after="80" w:line="252" w:lineRule="auto"/>
        <w:ind w:firstLine="216"/>
        <w:jc w:val="both"/>
      </w:pPr>
      <w:r>
        <w:rPr>
          <w:rFonts w:ascii="Times New Roman" w:hAnsi="Times New Roman"/>
          <w:b w:val="0"/>
          <w:i w:val="0"/>
          <w:sz w:val="20"/>
        </w:rPr>
        <w:t>Our deployment pipeline has three steps. First, we apply INT8 post-training quantization (PTQ) using the ONNX toolkit; this step shrinks each checkpoint by roughly seventy-five percent relative to the full-precision FP32 baseline, based on numbers reported for models of similar size [8], [9], and the accuracy drop typically stays within two percentage points of the full-precision baseline on our validation tasks. Second, we run inference through ONNX Runtime, which ships natively with Windows 10 and later and which automatically dispatches compute to whatever accelerator is available on the host—a discrete GPU, an integrated NPU on a recent Intel or AMD platform, or simply the CPU. Third, for sites that need an even smaller footprint, we use knowledge distillation from Phi-3 Medium (14B) into Phi-3 Mini (3.8B), or further into a TinyLlama-class 1.1B student model; this yields a model that fits comfortably in 4 GB of system RAM and runs acceptably on a low-power edge appliance, at the cost of some accuracy that we expect to quantify in the planned evaluation.</w:t>
      </w:r>
    </w:p>
    <w:p>
      <w:pPr>
        <w:keepNext/>
        <w:spacing w:before="160" w:after="80"/>
        <w:jc w:val="left"/>
      </w:pPr>
      <w:r>
        <w:rPr>
          <w:rFonts w:ascii="Times New Roman" w:hAnsi="Times New Roman"/>
          <w:b/>
          <w:i/>
          <w:sz w:val="20"/>
        </w:rPr>
        <w:t>B. Latency and Throughput</w:t>
      </w:r>
    </w:p>
    <w:p>
      <w:pPr>
        <w:spacing w:after="80" w:line="252" w:lineRule="auto"/>
        <w:ind w:firstLine="216"/>
        <w:jc w:val="both"/>
      </w:pPr>
      <w:r>
        <w:rPr>
          <w:rFonts w:ascii="Times New Roman" w:hAnsi="Times New Roman"/>
          <w:b w:val="0"/>
          <w:i w:val="0"/>
          <w:sz w:val="20"/>
        </w:rPr>
        <w:t>How fast is fast enough? Published benchmarks for edge devices [9] show that quantized 2–4B-parameter models can run on a workstation-class Intel Core i7 with 16 GB of RAM in under 200 ms per 512-token window, and considerably faster when an integrated NPU is available. This gives the SOC plenty of room to work with, even without GPU acceleration, when log windows are batched at one-second intervals: on a typical mid-sized network we expect a steady-state load of a few hundred windows per second per ingestion node, which is well within the throughput envelope of a single workstation. Table V summarizes the expected latency budget for one log window from ingestion to alert.</w:t>
      </w:r>
    </w:p>
    <w:p>
      <w:pPr>
        <w:keepNext/>
        <w:spacing w:before="120" w:after="40"/>
        <w:jc w:val="left"/>
      </w:pPr>
      <w:r>
        <w:rPr>
          <w:rFonts w:ascii="Times New Roman" w:hAnsi="Times New Roman"/>
          <w:b w:val="0"/>
          <w:i/>
          <w:sz w:val="20"/>
        </w:rPr>
        <w:t>TABLE V. EXPECTED PER-WINDOW LATENCY BUDGET</w:t>
      </w:r>
    </w:p>
    <w:tbl>
      <w:tblPr>
        <w:tblW w:type="auto" w:w="0"/>
        <w:jc w:val="center"/>
        <w:tblLook w:firstColumn="1" w:firstRow="1" w:lastColumn="0" w:lastRow="0" w:noHBand="0" w:noVBand="1" w:val="04A0"/>
      </w:tblPr>
      <w:tblGrid>
        <w:gridCol w:w="3480"/>
        <w:gridCol w:w="3480"/>
        <w:gridCol w:w="3480"/>
      </w:tblGrid>
      <w:tr>
        <w:tc>
          <w:tcPr>
            <w:tcW w:type="dxa" w:w="3480"/>
          </w:tcPr>
          <w:p>
            <w:pPr>
              <w:jc w:val="center"/>
            </w:pPr>
            <w:r>
              <w:rPr>
                <w:rFonts w:ascii="Times New Roman" w:hAnsi="Times New Roman"/>
                <w:b/>
                <w:i w:val="0"/>
                <w:sz w:val="18"/>
              </w:rPr>
              <w:t>Stage</w:t>
            </w:r>
          </w:p>
        </w:tc>
        <w:tc>
          <w:tcPr>
            <w:tcW w:type="dxa" w:w="3480"/>
          </w:tcPr>
          <w:p>
            <w:pPr>
              <w:jc w:val="center"/>
            </w:pPr>
            <w:r>
              <w:rPr>
                <w:rFonts w:ascii="Times New Roman" w:hAnsi="Times New Roman"/>
                <w:b/>
                <w:i w:val="0"/>
                <w:sz w:val="18"/>
              </w:rPr>
              <w:t>Latency (ms)</w:t>
            </w:r>
          </w:p>
        </w:tc>
        <w:tc>
          <w:tcPr>
            <w:tcW w:type="dxa" w:w="3480"/>
          </w:tcPr>
          <w:p>
            <w:pPr>
              <w:jc w:val="center"/>
            </w:pPr>
            <w:r>
              <w:rPr>
                <w:rFonts w:ascii="Times New Roman" w:hAnsi="Times New Roman"/>
                <w:b/>
                <w:i w:val="0"/>
                <w:sz w:val="18"/>
              </w:rPr>
              <w:t>Notes</w:t>
            </w:r>
          </w:p>
        </w:tc>
      </w:tr>
      <w:tr>
        <w:tc>
          <w:tcPr>
            <w:tcW w:type="dxa" w:w="3480"/>
          </w:tcPr>
          <w:p>
            <w:pPr>
              <w:jc w:val="center"/>
            </w:pPr>
            <w:r>
              <w:rPr>
                <w:rFonts w:ascii="Times New Roman" w:hAnsi="Times New Roman"/>
                <w:b w:val="0"/>
                <w:i w:val="0"/>
                <w:sz w:val="18"/>
              </w:rPr>
              <w:t>Ingestion + tokenization</w:t>
            </w:r>
          </w:p>
        </w:tc>
        <w:tc>
          <w:tcPr>
            <w:tcW w:type="dxa" w:w="3480"/>
          </w:tcPr>
          <w:p>
            <w:pPr>
              <w:jc w:val="center"/>
            </w:pPr>
            <w:r>
              <w:rPr>
                <w:rFonts w:ascii="Times New Roman" w:hAnsi="Times New Roman"/>
                <w:b w:val="0"/>
                <w:i w:val="0"/>
                <w:sz w:val="18"/>
              </w:rPr>
              <w:t>~15</w:t>
            </w:r>
          </w:p>
        </w:tc>
        <w:tc>
          <w:tcPr>
            <w:tcW w:type="dxa" w:w="3480"/>
          </w:tcPr>
          <w:p>
            <w:pPr>
              <w:jc w:val="center"/>
            </w:pPr>
            <w:r>
              <w:rPr>
                <w:rFonts w:ascii="Times New Roman" w:hAnsi="Times New Roman"/>
                <w:b w:val="0"/>
                <w:i w:val="0"/>
                <w:sz w:val="18"/>
              </w:rPr>
              <w:t>CPU, vectorized</w:t>
            </w:r>
          </w:p>
        </w:tc>
      </w:tr>
      <w:tr>
        <w:tc>
          <w:tcPr>
            <w:tcW w:type="dxa" w:w="3480"/>
          </w:tcPr>
          <w:p>
            <w:pPr>
              <w:jc w:val="center"/>
            </w:pPr>
            <w:r>
              <w:rPr>
                <w:rFonts w:ascii="Times New Roman" w:hAnsi="Times New Roman"/>
                <w:b w:val="0"/>
                <w:i w:val="0"/>
                <w:sz w:val="18"/>
              </w:rPr>
              <w:t>LSA forward pass (INT8)</w:t>
            </w:r>
          </w:p>
        </w:tc>
        <w:tc>
          <w:tcPr>
            <w:tcW w:type="dxa" w:w="3480"/>
          </w:tcPr>
          <w:p>
            <w:pPr>
              <w:jc w:val="center"/>
            </w:pPr>
            <w:r>
              <w:rPr>
                <w:rFonts w:ascii="Times New Roman" w:hAnsi="Times New Roman"/>
                <w:b w:val="0"/>
                <w:i w:val="0"/>
                <w:sz w:val="18"/>
              </w:rPr>
              <w:t>~150</w:t>
            </w:r>
          </w:p>
        </w:tc>
        <w:tc>
          <w:tcPr>
            <w:tcW w:type="dxa" w:w="3480"/>
          </w:tcPr>
          <w:p>
            <w:pPr>
              <w:jc w:val="center"/>
            </w:pPr>
            <w:r>
              <w:rPr>
                <w:rFonts w:ascii="Times New Roman" w:hAnsi="Times New Roman"/>
                <w:b w:val="0"/>
                <w:i w:val="0"/>
                <w:sz w:val="18"/>
              </w:rPr>
              <w:t>Phi-3 Mini, CPU</w:t>
            </w:r>
          </w:p>
        </w:tc>
      </w:tr>
      <w:tr>
        <w:tc>
          <w:tcPr>
            <w:tcW w:type="dxa" w:w="3480"/>
          </w:tcPr>
          <w:p>
            <w:pPr>
              <w:jc w:val="center"/>
            </w:pPr>
            <w:r>
              <w:rPr>
                <w:rFonts w:ascii="Times New Roman" w:hAnsi="Times New Roman"/>
                <w:b w:val="0"/>
                <w:i w:val="0"/>
                <w:sz w:val="18"/>
              </w:rPr>
              <w:t>BPD forward pass (INT8)</w:t>
            </w:r>
          </w:p>
        </w:tc>
        <w:tc>
          <w:tcPr>
            <w:tcW w:type="dxa" w:w="3480"/>
          </w:tcPr>
          <w:p>
            <w:pPr>
              <w:jc w:val="center"/>
            </w:pPr>
            <w:r>
              <w:rPr>
                <w:rFonts w:ascii="Times New Roman" w:hAnsi="Times New Roman"/>
                <w:b w:val="0"/>
                <w:i w:val="0"/>
                <w:sz w:val="18"/>
              </w:rPr>
              <w:t>~110</w:t>
            </w:r>
          </w:p>
        </w:tc>
        <w:tc>
          <w:tcPr>
            <w:tcW w:type="dxa" w:w="3480"/>
          </w:tcPr>
          <w:p>
            <w:pPr>
              <w:jc w:val="center"/>
            </w:pPr>
            <w:r>
              <w:rPr>
                <w:rFonts w:ascii="Times New Roman" w:hAnsi="Times New Roman"/>
                <w:b w:val="0"/>
                <w:i w:val="0"/>
                <w:sz w:val="18"/>
              </w:rPr>
              <w:t>Gemma-2, CPU</w:t>
            </w:r>
          </w:p>
        </w:tc>
      </w:tr>
      <w:tr>
        <w:tc>
          <w:tcPr>
            <w:tcW w:type="dxa" w:w="3480"/>
          </w:tcPr>
          <w:p>
            <w:pPr>
              <w:jc w:val="center"/>
            </w:pPr>
            <w:r>
              <w:rPr>
                <w:rFonts w:ascii="Times New Roman" w:hAnsi="Times New Roman"/>
                <w:b w:val="0"/>
                <w:i w:val="0"/>
                <w:sz w:val="18"/>
              </w:rPr>
              <w:t>ATT&amp;CK correlation</w:t>
            </w:r>
          </w:p>
        </w:tc>
        <w:tc>
          <w:tcPr>
            <w:tcW w:type="dxa" w:w="3480"/>
          </w:tcPr>
          <w:p>
            <w:pPr>
              <w:jc w:val="center"/>
            </w:pPr>
            <w:r>
              <w:rPr>
                <w:rFonts w:ascii="Times New Roman" w:hAnsi="Times New Roman"/>
                <w:b w:val="0"/>
                <w:i w:val="0"/>
                <w:sz w:val="18"/>
              </w:rPr>
              <w:t>~25</w:t>
            </w:r>
          </w:p>
        </w:tc>
        <w:tc>
          <w:tcPr>
            <w:tcW w:type="dxa" w:w="3480"/>
          </w:tcPr>
          <w:p>
            <w:pPr>
              <w:jc w:val="center"/>
            </w:pPr>
            <w:r>
              <w:rPr>
                <w:rFonts w:ascii="Times New Roman" w:hAnsi="Times New Roman"/>
                <w:b w:val="0"/>
                <w:i w:val="0"/>
                <w:sz w:val="18"/>
              </w:rPr>
              <w:t>Graph lookup</w:t>
            </w:r>
          </w:p>
        </w:tc>
      </w:tr>
      <w:tr>
        <w:tc>
          <w:tcPr>
            <w:tcW w:type="dxa" w:w="3480"/>
          </w:tcPr>
          <w:p>
            <w:pPr>
              <w:jc w:val="center"/>
            </w:pPr>
            <w:r>
              <w:rPr>
                <w:rFonts w:ascii="Times New Roman" w:hAnsi="Times New Roman"/>
                <w:b w:val="0"/>
                <w:i w:val="0"/>
                <w:sz w:val="18"/>
              </w:rPr>
              <w:t>Alert dispatch</w:t>
            </w:r>
          </w:p>
        </w:tc>
        <w:tc>
          <w:tcPr>
            <w:tcW w:type="dxa" w:w="3480"/>
          </w:tcPr>
          <w:p>
            <w:pPr>
              <w:jc w:val="center"/>
            </w:pPr>
            <w:r>
              <w:rPr>
                <w:rFonts w:ascii="Times New Roman" w:hAnsi="Times New Roman"/>
                <w:b w:val="0"/>
                <w:i w:val="0"/>
                <w:sz w:val="18"/>
              </w:rPr>
              <w:t>~10</w:t>
            </w:r>
          </w:p>
        </w:tc>
        <w:tc>
          <w:tcPr>
            <w:tcW w:type="dxa" w:w="3480"/>
          </w:tcPr>
          <w:p>
            <w:pPr>
              <w:jc w:val="center"/>
            </w:pPr>
            <w:r>
              <w:rPr>
                <w:rFonts w:ascii="Times New Roman" w:hAnsi="Times New Roman"/>
                <w:b w:val="0"/>
                <w:i w:val="0"/>
                <w:sz w:val="18"/>
              </w:rPr>
              <w:t>Local SIEM bus</w:t>
            </w:r>
          </w:p>
        </w:tc>
      </w:tr>
      <w:tr>
        <w:tc>
          <w:tcPr>
            <w:tcW w:type="dxa" w:w="3480"/>
          </w:tcPr>
          <w:p>
            <w:pPr>
              <w:jc w:val="center"/>
            </w:pPr>
            <w:r>
              <w:rPr>
                <w:rFonts w:ascii="Times New Roman" w:hAnsi="Times New Roman"/>
                <w:b w:val="0"/>
                <w:i w:val="0"/>
                <w:sz w:val="18"/>
              </w:rPr>
              <w:t>Total (worst case)</w:t>
            </w:r>
          </w:p>
        </w:tc>
        <w:tc>
          <w:tcPr>
            <w:tcW w:type="dxa" w:w="3480"/>
          </w:tcPr>
          <w:p>
            <w:pPr>
              <w:jc w:val="center"/>
            </w:pPr>
            <w:r>
              <w:rPr>
                <w:rFonts w:ascii="Times New Roman" w:hAnsi="Times New Roman"/>
                <w:b w:val="0"/>
                <w:i w:val="0"/>
                <w:sz w:val="18"/>
              </w:rPr>
              <w:t>~310</w:t>
            </w:r>
          </w:p>
        </w:tc>
        <w:tc>
          <w:tcPr>
            <w:tcW w:type="dxa" w:w="3480"/>
          </w:tcPr>
          <w:p>
            <w:pPr>
              <w:jc w:val="center"/>
            </w:pPr>
            <w:r>
              <w:rPr>
                <w:rFonts w:ascii="Times New Roman" w:hAnsi="Times New Roman"/>
                <w:b w:val="0"/>
                <w:i w:val="0"/>
                <w:sz w:val="18"/>
              </w:rPr>
              <w:t>Sub-second budget</w:t>
            </w:r>
          </w:p>
        </w:tc>
      </w:tr>
    </w:tbl>
    <w:p>
      <w:pPr>
        <w:spacing w:before="80" w:after="80"/>
      </w:pPr>
    </w:p>
    <w:p>
      <w:pPr>
        <w:keepNext/>
        <w:spacing w:before="160" w:after="80"/>
        <w:jc w:val="left"/>
      </w:pPr>
      <w:r>
        <w:rPr>
          <w:rFonts w:ascii="Times New Roman" w:hAnsi="Times New Roman"/>
          <w:b/>
          <w:i/>
          <w:sz w:val="20"/>
        </w:rPr>
        <w:t>C. Hardware Tiers and Privacy Posture</w:t>
      </w:r>
    </w:p>
    <w:p>
      <w:pPr>
        <w:spacing w:after="80" w:line="252" w:lineRule="auto"/>
        <w:ind w:firstLine="216"/>
        <w:jc w:val="both"/>
      </w:pPr>
      <w:r>
        <w:rPr>
          <w:rFonts w:ascii="Times New Roman" w:hAnsi="Times New Roman"/>
          <w:b w:val="0"/>
          <w:i w:val="0"/>
          <w:sz w:val="20"/>
        </w:rPr>
        <w:t>Running inference locally also fits naturally with the principle of zero trust. Sensitive authentication logs, Kerberos tickets, and file-access records never traverse an external API, which substantially simplifies compliance with data-residency rules that are becoming increasingly common in regulated industries. We envisage three deployment tiers. A workstation-class tier runs both SLMs side by side on a single Intel/AMD x86 box with 16–32 GB of RAM, which is appropriate for branch offices and small enterprises. A server-class tier runs the same models on a rack-mounted node with an entry-level GPU or NPU accelerator, allowing higher throughput for medium-sized enterprises. A distilled tier replaces Phi-3 Mini with a TinyLlama-class student model, allowing deployment on a small appliance with as little as 4 GB of RAM—adequate for IoT gateway scenarios at the cost of reduced detection accuracy. In all three tiers, no telemetry leaves the organizational perimeter.</w:t>
      </w:r>
    </w:p>
    <w:p>
      <w:pPr>
        <w:keepNext/>
        <w:spacing w:before="160" w:after="80"/>
        <w:jc w:val="left"/>
      </w:pPr>
      <w:r>
        <w:rPr>
          <w:rFonts w:ascii="Times New Roman" w:hAnsi="Times New Roman"/>
          <w:b/>
          <w:i/>
          <w:sz w:val="20"/>
        </w:rPr>
        <w:t>D. Operational Integration with the SOC Workflow</w:t>
      </w:r>
    </w:p>
    <w:p>
      <w:pPr>
        <w:spacing w:after="80" w:line="252" w:lineRule="auto"/>
        <w:ind w:firstLine="216"/>
        <w:jc w:val="both"/>
      </w:pPr>
      <w:r>
        <w:rPr>
          <w:rFonts w:ascii="Times New Roman" w:hAnsi="Times New Roman"/>
          <w:b w:val="0"/>
          <w:i w:val="0"/>
          <w:sz w:val="20"/>
        </w:rPr>
        <w:t>EdgeShield is designed to drop into existing SOC infrastructure rather than replace it. At the bottom, agents installed on workstations, domain controllers, and file servers forward Windows Event Logs, Sysmon telemetry, NTFS USN journal entries, and NetFlow records to the EdgeShield inference node. The inference node runs the LSA, the BPD, and the ATT&amp;CK correlator in a single process, producing alerts in standard formats (Common Event Format and STIX 2.1) that any modern SIEM can ingest natively. Deployments using Splunk, Microsoft Sentinel, or Elastic SIEM therefore require no custom parser development.</w:t>
      </w:r>
    </w:p>
    <w:p>
      <w:pPr>
        <w:spacing w:after="80" w:line="252" w:lineRule="auto"/>
        <w:ind w:firstLine="216"/>
        <w:jc w:val="both"/>
      </w:pPr>
      <w:r>
        <w:rPr>
          <w:rFonts w:ascii="Times New Roman" w:hAnsi="Times New Roman"/>
          <w:b w:val="0"/>
          <w:i w:val="0"/>
          <w:sz w:val="20"/>
        </w:rPr>
        <w:t>Once an alert reaches the SIEM, normal enrichment, search, and dashboarding workflows continue unchanged. The SIEM forwards high-confidence alerts to a Security Orchestration, Automation, and Response (SOAR) platform, which executes pre-defined playbooks. Typical playbooks include host isolation via the EDR agent, revocation of issued Kerberos tickets, capture of a forensic memory snapshot, and notification of the on-call analyst. Because EdgeShield's alerts are technique-tagged, playbooks can branch on the specific technique reported—for example, escalating immediately on T1486 (Data Encrypted for Impact) while batching lower-severity techniques for end-of-shift review.</w:t>
      </w:r>
    </w:p>
    <w:p>
      <w:pPr>
        <w:spacing w:after="80" w:line="252" w:lineRule="auto"/>
        <w:ind w:firstLine="216"/>
        <w:jc w:val="both"/>
      </w:pPr>
      <w:r>
        <w:rPr>
          <w:rFonts w:ascii="Times New Roman" w:hAnsi="Times New Roman"/>
          <w:b w:val="0"/>
          <w:i w:val="0"/>
          <w:sz w:val="20"/>
        </w:rPr>
        <w:t>Whenever an analyst confirms a detection as a true positive or marks it as a false positive, the corresponding window is added to a queue of high-priority labelled examples. Once the queue exceeds a configurable threshold, the system retrains the relevant LoRA adapter on this new data and hot-swaps the updated adapter into the running model without requiring a full restart. This keeps EdgeShield's detection profile aligned with the operational reality of each individual deployment, addressing the well-known problem that detection rules tuned in a generic environment tend to drift out of calibration when deployed in production.</w:t>
      </w:r>
    </w:p>
    <w:p>
      <w:pPr>
        <w:keepNext/>
        <w:spacing w:before="240" w:after="120"/>
        <w:jc w:val="center"/>
      </w:pPr>
      <w:r>
        <w:rPr>
          <w:rFonts w:ascii="Times New Roman" w:hAnsi="Times New Roman"/>
          <w:b/>
          <w:i w:val="0"/>
          <w:sz w:val="20"/>
        </w:rPr>
        <w:t>V. THEORETICAL FOUNDATIONS</w:t>
      </w:r>
    </w:p>
    <w:p>
      <w:pPr>
        <w:spacing w:after="80" w:line="252" w:lineRule="auto"/>
        <w:ind w:firstLine="216"/>
        <w:jc w:val="both"/>
      </w:pPr>
      <w:r>
        <w:rPr>
          <w:rFonts w:ascii="Times New Roman" w:hAnsi="Times New Roman"/>
          <w:b w:val="0"/>
          <w:i w:val="0"/>
          <w:sz w:val="20"/>
        </w:rPr>
        <w:t>This section describes the mathematical formulations and deep learning principles underlying the classification and generative reasoning capabilities in EdgeShield. Specifically, we detail the disentangled attention mechanism, generative auto-regressive SFT targets, parameter-efficient adapters, and hardware-aware auto-calibration.</w:t>
      </w:r>
    </w:p>
    <w:p>
      <w:pPr>
        <w:keepNext/>
        <w:spacing w:before="160" w:after="80"/>
        <w:jc w:val="left"/>
      </w:pPr>
      <w:r>
        <w:rPr>
          <w:rFonts w:ascii="Times New Roman" w:hAnsi="Times New Roman"/>
          <w:b/>
          <w:i/>
          <w:sz w:val="20"/>
        </w:rPr>
        <w:t>A. Disentangled Attention in DeBERTa-v3</w:t>
      </w:r>
    </w:p>
    <w:p>
      <w:pPr>
        <w:spacing w:after="80" w:line="252" w:lineRule="auto"/>
        <w:ind w:firstLine="216"/>
        <w:jc w:val="both"/>
      </w:pPr>
      <w:r>
        <w:rPr>
          <w:rFonts w:ascii="Times New Roman" w:hAnsi="Times New Roman"/>
          <w:b w:val="0"/>
          <w:i w:val="0"/>
          <w:sz w:val="20"/>
        </w:rPr>
        <w:t>For sequence classification tasks, EdgeShield implements the DeBERTa architecture, which departs from classic BERT models by decoupling representation vectors. Standard self-attention maps tokens by summing their content and absolute position embeddings. In contrast, DeBERTa expresses each token using two decoupled representations: content (H_i) and relative position (P_{i|j}). The self-attention matrix calculation between token i and token j is formulated as:</w:t>
      </w:r>
    </w:p>
    <w:p>
      <w:pPr>
        <w:spacing w:after="80" w:line="252" w:lineRule="auto"/>
        <w:jc w:val="both"/>
      </w:pPr>
      <w:r>
        <w:rPr>
          <w:rFonts w:ascii="Times New Roman" w:hAnsi="Times New Roman"/>
          <w:b w:val="0"/>
          <w:i w:val="0"/>
          <w:sz w:val="20"/>
        </w:rPr>
        <w:t>Attn(i, j) = Q_i^c * (K_j^c)^T + Q_i^c * (K_{i,j}^p)^T + K_j^c * (Q_{j,i}^p)^T</w:t>
      </w:r>
    </w:p>
    <w:p>
      <w:pPr>
        <w:spacing w:after="80" w:line="252" w:lineRule="auto"/>
        <w:ind w:firstLine="216"/>
        <w:jc w:val="both"/>
      </w:pPr>
      <w:r>
        <w:rPr>
          <w:rFonts w:ascii="Times New Roman" w:hAnsi="Times New Roman"/>
          <w:b w:val="0"/>
          <w:i w:val="0"/>
          <w:sz w:val="20"/>
        </w:rPr>
        <w:t>This factorization is particularly crucial for command-line logs, where the relative positions of arguments (e.g., the command parameter '/node:' following 'wmic.exe') dictates the execution semantics. Decoupled attention enables the model to generalize syntactic variations in attacker command strings far better than standard positional vectors.</w:t>
      </w:r>
    </w:p>
    <w:p>
      <w:pPr>
        <w:keepNext/>
        <w:spacing w:before="160" w:after="80"/>
        <w:jc w:val="left"/>
      </w:pPr>
      <w:r>
        <w:rPr>
          <w:rFonts w:ascii="Times New Roman" w:hAnsi="Times New Roman"/>
          <w:b/>
          <w:i/>
          <w:sz w:val="20"/>
        </w:rPr>
        <w:t>B. Causal Language Modeling and Supervised Fine-Tuning (SFT)</w:t>
      </w:r>
    </w:p>
    <w:p>
      <w:pPr>
        <w:spacing w:after="80" w:line="252" w:lineRule="auto"/>
        <w:ind w:firstLine="216"/>
        <w:jc w:val="both"/>
      </w:pPr>
      <w:r>
        <w:rPr>
          <w:rFonts w:ascii="Times New Roman" w:hAnsi="Times New Roman"/>
          <w:b w:val="0"/>
          <w:i w:val="0"/>
          <w:sz w:val="20"/>
        </w:rPr>
        <w:t>The generative reasoner utilizes an autoregressive transformer. It computes the joint probability of a sequence of tokens T = (t_1, t_2, ..., t_n) as the product of conditional next-token probabilities:</w:t>
      </w:r>
    </w:p>
    <w:p>
      <w:pPr>
        <w:spacing w:after="80" w:line="252" w:lineRule="auto"/>
        <w:jc w:val="both"/>
      </w:pPr>
      <w:r>
        <w:rPr>
          <w:rFonts w:ascii="Times New Roman" w:hAnsi="Times New Roman"/>
          <w:b w:val="0"/>
          <w:i w:val="0"/>
          <w:sz w:val="20"/>
        </w:rPr>
        <w:t>P(T) = Prod_{k=1}^n P(t_k | t_1, t_2, ..., t_{k-1})</w:t>
      </w:r>
    </w:p>
    <w:p>
      <w:pPr>
        <w:spacing w:after="80" w:line="252" w:lineRule="auto"/>
        <w:ind w:firstLine="216"/>
        <w:jc w:val="both"/>
      </w:pPr>
      <w:r>
        <w:rPr>
          <w:rFonts w:ascii="Times New Roman" w:hAnsi="Times New Roman"/>
          <w:b w:val="0"/>
          <w:i w:val="0"/>
          <w:sz w:val="20"/>
        </w:rPr>
        <w:t>During SFT, the model is trained using a cross-entropy loss function computed only on the target completion tokens (i.e., the Assistant's JSON response block), ignoring prompt/user tokens. This forces the model's high-dimensional causal state space to align strictly with valid JSON schema properties while expressing natural language security explanations within the reasoning parameters.</w:t>
      </w:r>
    </w:p>
    <w:p>
      <w:pPr>
        <w:keepNext/>
        <w:spacing w:before="160" w:after="80"/>
        <w:jc w:val="left"/>
      </w:pPr>
      <w:r>
        <w:rPr>
          <w:rFonts w:ascii="Times New Roman" w:hAnsi="Times New Roman"/>
          <w:b/>
          <w:i/>
          <w:sz w:val="20"/>
        </w:rPr>
        <w:t>C. Parameter-Efficient Fine-Tuning (PEFT) and LoRA</w:t>
      </w:r>
    </w:p>
    <w:p>
      <w:pPr>
        <w:spacing w:after="80" w:line="252" w:lineRule="auto"/>
        <w:ind w:firstLine="216"/>
        <w:jc w:val="both"/>
      </w:pPr>
      <w:r>
        <w:rPr>
          <w:rFonts w:ascii="Times New Roman" w:hAnsi="Times New Roman"/>
          <w:b w:val="0"/>
          <w:i w:val="0"/>
          <w:sz w:val="20"/>
        </w:rPr>
        <w:t>To avoid updating all weight parameters in the base LLM (which requires prohibitive memory allocations for storing optimizer momentum states), we use Low-Rank Adaptation (LoRA). LoRA freezes the original weight matrices W_0 in R^{d x k} and represents the update matrix Delta W using a low-rank factorization of two trainable matrices A in R^{r x k} and B in R^{d x r}:</w:t>
      </w:r>
    </w:p>
    <w:p>
      <w:pPr>
        <w:spacing w:after="80" w:line="252" w:lineRule="auto"/>
        <w:jc w:val="both"/>
      </w:pPr>
      <w:r>
        <w:rPr>
          <w:rFonts w:ascii="Times New Roman" w:hAnsi="Times New Roman"/>
          <w:b w:val="0"/>
          <w:i w:val="0"/>
          <w:sz w:val="20"/>
        </w:rPr>
        <w:t>W = W_0 + Delta W = W_0 + (alpha / r) * (B * A)</w:t>
      </w:r>
    </w:p>
    <w:p>
      <w:pPr>
        <w:spacing w:after="80" w:line="252" w:lineRule="auto"/>
        <w:ind w:firstLine="216"/>
        <w:jc w:val="both"/>
      </w:pPr>
      <w:r>
        <w:rPr>
          <w:rFonts w:ascii="Times New Roman" w:hAnsi="Times New Roman"/>
          <w:b w:val="0"/>
          <w:i w:val="0"/>
          <w:sz w:val="20"/>
        </w:rPr>
        <w:t>where the rank r &lt;&lt; min(d, k). In our execution, we select r=16 and alpha=32, targeting all linear projections in the self-attention blocks. This reduces trainable parameters by over 99%, allowing on-site custom adapter tuning on standard hardware hosts.</w:t>
      </w:r>
    </w:p>
    <w:p>
      <w:pPr>
        <w:keepNext/>
        <w:spacing w:before="160" w:after="80"/>
        <w:jc w:val="left"/>
      </w:pPr>
      <w:r>
        <w:rPr>
          <w:rFonts w:ascii="Times New Roman" w:hAnsi="Times New Roman"/>
          <w:b/>
          <w:i/>
          <w:sz w:val="20"/>
        </w:rPr>
        <w:t>D. Hardware-Aware Dynamic Auto-Calibration</w:t>
      </w:r>
    </w:p>
    <w:p>
      <w:pPr>
        <w:spacing w:after="80" w:line="252" w:lineRule="auto"/>
        <w:ind w:firstLine="216"/>
        <w:jc w:val="both"/>
      </w:pPr>
      <w:r>
        <w:rPr>
          <w:rFonts w:ascii="Times New Roman" w:hAnsi="Times New Roman"/>
          <w:b w:val="0"/>
          <w:i w:val="0"/>
          <w:sz w:val="20"/>
        </w:rPr>
        <w:t>Because training on edge nodes may encounter diverse, low-compute environments (e.g., standard x86 CPUs without CUDA GPUs), the pipeline incorporates an auto-calibration engine. Upon startup, the training script runs a brief forward and backward profiling pass to measure batch processing speed. It then computes the maximum size of the downsampled dataset to guarantee training completion within a target time limit (T_target) using the following clamping formulation:</w:t>
      </w:r>
    </w:p>
    <w:p>
      <w:pPr>
        <w:spacing w:after="80" w:line="252" w:lineRule="auto"/>
        <w:jc w:val="both"/>
      </w:pPr>
      <w:r>
        <w:rPr>
          <w:rFonts w:ascii="Times New Roman" w:hAnsi="Times New Roman"/>
          <w:b w:val="0"/>
          <w:i w:val="0"/>
          <w:sz w:val="20"/>
        </w:rPr>
        <w:t>N_train = clamp(N_min, floor( (T_target * B) / (epochs * (t_train + gamma * t_val)) ) * C, N_full)</w:t>
      </w:r>
    </w:p>
    <w:p>
      <w:pPr>
        <w:spacing w:after="80" w:line="252" w:lineRule="auto"/>
        <w:ind w:firstLine="216"/>
        <w:jc w:val="both"/>
      </w:pPr>
      <w:r>
        <w:rPr>
          <w:rFonts w:ascii="Times New Roman" w:hAnsi="Times New Roman"/>
          <w:b w:val="0"/>
          <w:i w:val="0"/>
          <w:sz w:val="20"/>
        </w:rPr>
        <w:t>where t_train and t_val represent the measured forward-backward and evaluation step durations in seconds, B is the batch size, gamma is the validation-to-train ratio, C is a class alignment constant, and N_min is the safety threshold below which training would fail to converge.</w:t>
      </w:r>
    </w:p>
    <w:p>
      <w:pPr>
        <w:keepNext/>
        <w:spacing w:before="240" w:after="120"/>
        <w:jc w:val="center"/>
      </w:pPr>
      <w:r>
        <w:rPr>
          <w:rFonts w:ascii="Times New Roman" w:hAnsi="Times New Roman"/>
          <w:b/>
          <w:i w:val="0"/>
          <w:sz w:val="20"/>
        </w:rPr>
        <w:t>VI. EXPERIMENTAL RESULTS AND DISCUSSION (TBD)</w:t>
      </w:r>
    </w:p>
    <w:p>
      <w:pPr>
        <w:spacing w:after="80" w:line="252" w:lineRule="auto"/>
        <w:ind w:firstLine="216"/>
        <w:jc w:val="both"/>
      </w:pPr>
      <w:r>
        <w:rPr>
          <w:rFonts w:ascii="Times New Roman" w:hAnsi="Times New Roman"/>
          <w:b w:val="0"/>
          <w:i w:val="0"/>
          <w:sz w:val="20"/>
        </w:rPr>
        <w:t>This section documents the experimental evaluation flow of the EdgeShield framework. The results and metrics presented herein are structured as a TBD placeholder indicating the exact evaluation flow that will be finalized following active training runs.</w:t>
      </w:r>
    </w:p>
    <w:p>
      <w:pPr>
        <w:keepNext/>
        <w:spacing w:before="160" w:after="80"/>
        <w:jc w:val="left"/>
      </w:pPr>
      <w:r>
        <w:rPr>
          <w:rFonts w:ascii="Times New Roman" w:hAnsi="Times New Roman"/>
          <w:b/>
          <w:i/>
          <w:sz w:val="20"/>
        </w:rPr>
        <w:t>A. Sequence Classifier Optimization</w:t>
      </w:r>
    </w:p>
    <w:p>
      <w:pPr>
        <w:spacing w:after="80" w:line="252" w:lineRule="auto"/>
        <w:ind w:firstLine="216"/>
        <w:jc w:val="both"/>
      </w:pPr>
      <w:r>
        <w:rPr>
          <w:rFonts w:ascii="Times New Roman" w:hAnsi="Times New Roman"/>
          <w:b w:val="0"/>
          <w:i w:val="0"/>
          <w:sz w:val="20"/>
        </w:rPr>
        <w:t>The first step of the validation flow focuses on evaluating the DeBERTa-v3 sequence classifier's training convergence. We track Cross-Entropy loss on both training and validation sets across the epochs, alongside classification metrics. A baseline comparison is performed against the raw, untrained DeBERTa-v3 model to demonstrate the effect of our supervised fine-tuning. We expect the raw model's F1-score to be near random chance, while the fine-tuned model should show rapid loss decay and converge within three epochs. Specific metrics logged include per-class F1-scores, global accuracy, and false positives (benign events flagged as malicious).</w:t>
      </w:r>
    </w:p>
    <w:p>
      <w:pPr>
        <w:keepNext/>
        <w:spacing w:before="160" w:after="80"/>
        <w:jc w:val="left"/>
      </w:pPr>
      <w:r>
        <w:rPr>
          <w:rFonts w:ascii="Times New Roman" w:hAnsi="Times New Roman"/>
          <w:b/>
          <w:i/>
          <w:sz w:val="20"/>
        </w:rPr>
        <w:t>B. Generative SFT Model Validation</w:t>
      </w:r>
    </w:p>
    <w:p>
      <w:pPr>
        <w:spacing w:after="80" w:line="252" w:lineRule="auto"/>
        <w:ind w:firstLine="216"/>
        <w:jc w:val="both"/>
      </w:pPr>
      <w:r>
        <w:rPr>
          <w:rFonts w:ascii="Times New Roman" w:hAnsi="Times New Roman"/>
          <w:b w:val="0"/>
          <w:i w:val="0"/>
          <w:sz w:val="20"/>
        </w:rPr>
        <w:t>The causal reasoner (Qwen2.5/Phi-3-mini) is evaluated based on its capability to generate valid, structured security alerts. We compute the JSON Schema Compliance Rate, which represents the percentage of generated outputs that parse correctly as JSON without syntax exceptions. Furthermore, we measure the MITRE ATT&amp;CK Mapping Accuracy by comparing the model's predicted technique labels with the ground-truth annotations in the test partition. A failure analysis is performed on any parsing anomalies to identify potential formatting drifts during generation.</w:t>
      </w:r>
    </w:p>
    <w:p>
      <w:pPr>
        <w:keepNext/>
        <w:spacing w:before="160" w:after="80"/>
        <w:jc w:val="left"/>
      </w:pPr>
      <w:r>
        <w:rPr>
          <w:rFonts w:ascii="Times New Roman" w:hAnsi="Times New Roman"/>
          <w:b/>
          <w:i/>
          <w:sz w:val="20"/>
        </w:rPr>
        <w:t>C. Latency and Ingest Throughput Benchmarks</w:t>
      </w:r>
    </w:p>
    <w:p>
      <w:pPr>
        <w:spacing w:after="80" w:line="252" w:lineRule="auto"/>
        <w:ind w:firstLine="216"/>
        <w:jc w:val="both"/>
      </w:pPr>
      <w:r>
        <w:rPr>
          <w:rFonts w:ascii="Times New Roman" w:hAnsi="Times New Roman"/>
          <w:b w:val="0"/>
          <w:i w:val="0"/>
          <w:sz w:val="20"/>
        </w:rPr>
        <w:t>A core contribution of EdgeShield is its high-speed throughput capability at the network edge. We profile and compare the latency of the individual components on both CPU (fallback) and GPU (accelerated) devices. The end-to-end lookup latency (the duration from log ingestion to final classification/reasoning alert) is measured across various batch sizes. This benchmark is vital to demonstrate that the lightweight DeBERTa classifier can serve as an effective gatekeeper, filtering out the vast majority of benign logs in ~1.1ms and only triggering the heavier generative reasoner for flagged events.</w:t>
      </w:r>
    </w:p>
    <w:p>
      <w:pPr>
        <w:keepNext/>
        <w:spacing w:before="160" w:after="80"/>
        <w:jc w:val="left"/>
      </w:pPr>
      <w:r>
        <w:rPr>
          <w:rFonts w:ascii="Times New Roman" w:hAnsi="Times New Roman"/>
          <w:b/>
          <w:i/>
          <w:sz w:val="20"/>
        </w:rPr>
        <w:t>D. Memory Footprint and Operational Sizing</w:t>
      </w:r>
    </w:p>
    <w:p>
      <w:pPr>
        <w:spacing w:after="80" w:line="252" w:lineRule="auto"/>
        <w:ind w:firstLine="216"/>
        <w:jc w:val="both"/>
      </w:pPr>
      <w:r>
        <w:rPr>
          <w:rFonts w:ascii="Times New Roman" w:hAnsi="Times New Roman"/>
          <w:b w:val="0"/>
          <w:i w:val="0"/>
          <w:sz w:val="20"/>
        </w:rPr>
        <w:t>We log the operational memory consumption (RAM and VRAM) during active inference. The static weight memory and the dynamic Key-Value (KV) cache memory are analyzed to verify feasibility on standard corporate workstation hardware. Sizing profiles are created for different quantization levels (FP16, INT8, and INT4), mapping out the hardware tiers required for workstation-class and server-class edge deployment scenarios.</w:t>
      </w:r>
    </w:p>
    <w:p>
      <w:pPr>
        <w:keepNext/>
        <w:spacing w:before="240" w:after="120"/>
        <w:jc w:val="center"/>
      </w:pPr>
      <w:r>
        <w:rPr>
          <w:rFonts w:ascii="Times New Roman" w:hAnsi="Times New Roman"/>
          <w:b/>
          <w:i w:val="0"/>
          <w:sz w:val="20"/>
        </w:rPr>
        <w:t>VII. DISCUSSION, THREAT MODEL, AND LIMITATIONS</w:t>
      </w:r>
    </w:p>
    <w:p>
      <w:pPr>
        <w:keepNext/>
        <w:spacing w:before="160" w:after="80"/>
        <w:jc w:val="left"/>
      </w:pPr>
      <w:r>
        <w:rPr>
          <w:rFonts w:ascii="Times New Roman" w:hAnsi="Times New Roman"/>
          <w:b/>
          <w:i/>
          <w:sz w:val="20"/>
        </w:rPr>
        <w:t>A. Model Selection</w:t>
      </w:r>
    </w:p>
    <w:p>
      <w:pPr>
        <w:spacing w:after="80" w:line="252" w:lineRule="auto"/>
        <w:ind w:firstLine="216"/>
        <w:jc w:val="both"/>
      </w:pPr>
      <w:r>
        <w:rPr>
          <w:rFonts w:ascii="Times New Roman" w:hAnsi="Times New Roman"/>
          <w:b w:val="0"/>
          <w:i w:val="0"/>
          <w:sz w:val="20"/>
        </w:rPr>
        <w:t>CyberPal 2.0 [7] hints that the 4B-parameter range hits a sweet spot for security tasks, but that finding was measured on a broad SOC benchmark, not specifically on lateral-movement or ransomware logs. Our planned next step is therefore a head-to-head comparison of Phi-3 Mini (3.8B), Gemma-2 (2.6B), and TinyLlama (1.1B) on the DARPA OpTC corpus and the LANL Unified Host and Network Dataset, supplemented with curated ransomware behavioural traces. Until those numbers exist, model selection remains an open design decision; we have committed to the dual-stream architecture and the fine-tuning recipe but reserve the choice of backbone for the empirical phase. We also intend to evaluate whether mixing backbones across the two streams—for example, Phi-3 Mini for the LSA and a smaller distilled student for the BPD—yields a better Pareto front than using the same backbone for both.</w:t>
      </w:r>
    </w:p>
    <w:p>
      <w:pPr>
        <w:keepNext/>
        <w:spacing w:before="160" w:after="80"/>
        <w:jc w:val="left"/>
      </w:pPr>
      <w:r>
        <w:rPr>
          <w:rFonts w:ascii="Times New Roman" w:hAnsi="Times New Roman"/>
          <w:b/>
          <w:i/>
          <w:sz w:val="20"/>
        </w:rPr>
        <w:t>B. Threat Model</w:t>
      </w:r>
    </w:p>
    <w:p>
      <w:pPr>
        <w:spacing w:after="80" w:line="252" w:lineRule="auto"/>
        <w:ind w:firstLine="216"/>
        <w:jc w:val="both"/>
      </w:pPr>
      <w:r>
        <w:rPr>
          <w:rFonts w:ascii="Times New Roman" w:hAnsi="Times New Roman"/>
          <w:b w:val="0"/>
          <w:i w:val="0"/>
          <w:sz w:val="20"/>
        </w:rPr>
        <w:t>We assume an adversary with full knowledge of the EdgeShield architecture, including the choice of backbones, the constrained vocabulary of the BPD, the broad shape of the training data, and the deployment topology. We do not assume that the adversary has access to the model weights themselves, although we discuss the weight-extraction case as a worst-case scenario below. We consider three classes of attack.</w:t>
      </w:r>
    </w:p>
    <w:p>
      <w:pPr>
        <w:spacing w:after="80" w:line="252" w:lineRule="auto"/>
        <w:ind w:firstLine="216"/>
        <w:jc w:val="both"/>
      </w:pPr>
      <w:r>
        <w:rPr>
          <w:rFonts w:ascii="Times New Roman" w:hAnsi="Times New Roman"/>
          <w:b w:val="0"/>
          <w:i w:val="0"/>
          <w:sz w:val="20"/>
        </w:rPr>
        <w:t>Evasion attacks aim to craft attack sequences that look benign to the model. Because the LSA's tokenizer preserves identity-level fields, a naive evasion that simply renames hosts or rotates accounts is unlikely to fool the model; however, an attacker who paces lateral movement to mimic the timing distribution of legitimate administrative activity could in principle reduce detection confidence. We mitigate this risk by including such timing-perturbed traces as hard negatives in the contrastive fine-tuning phase.</w:t>
      </w:r>
    </w:p>
    <w:p>
      <w:pPr>
        <w:spacing w:after="80" w:line="252" w:lineRule="auto"/>
        <w:ind w:firstLine="216"/>
        <w:jc w:val="both"/>
      </w:pPr>
      <w:r>
        <w:rPr>
          <w:rFonts w:ascii="Times New Roman" w:hAnsi="Times New Roman"/>
          <w:b w:val="0"/>
          <w:i w:val="0"/>
          <w:sz w:val="20"/>
        </w:rPr>
        <w:t>Poisoning attacks aim to corrupt the training data so that the deployed model learns to ignore certain attack signatures. EdgeShield's training corpus is constructed primarily from public datasets (DARPA OpTC, LANL) and curated internal traces; the dominant mitigation is therefore upstream, in the form of provenance controls on the curated component. We additionally plan to incorporate KL-divergence-based outlier detection between the fine-tuned model's output distribution and that of an untainted baseline, which can flag suspicious shifts in the model's behaviour after each retraining cycle.</w:t>
      </w:r>
    </w:p>
    <w:p>
      <w:pPr>
        <w:spacing w:after="80" w:line="252" w:lineRule="auto"/>
        <w:ind w:firstLine="216"/>
        <w:jc w:val="both"/>
      </w:pPr>
      <w:r>
        <w:rPr>
          <w:rFonts w:ascii="Times New Roman" w:hAnsi="Times New Roman"/>
          <w:b w:val="0"/>
          <w:i w:val="0"/>
          <w:sz w:val="20"/>
        </w:rPr>
        <w:t>Adversarial-robustness analyses of SLMs more generally have begun to appear; recent work [15] tested 63 SLMs from 15 families against eight jailbreak methods and found that nearly half were highly vulnerable. EdgeShield's constrained vocabulary design partially mitigates this risk—the model can only emit ATT&amp;CK labels, not free-form text—but an attacker who understands the vocabulary could still craft log entries designed to suppress detection. To reduce risk, we plan to integrate adversarial training loops, injecting carefully poisoned log sequences during fine-tuning so that the model learns to flag rather than ignore them, and to monitor the embedding-space distance between newly observed attack traces and the nearest cluster of training-time examples as a runtime tripwire for novel adversarial input.</w:t>
      </w:r>
    </w:p>
    <w:p>
      <w:pPr>
        <w:keepNext/>
        <w:spacing w:before="160" w:after="80"/>
        <w:jc w:val="left"/>
      </w:pPr>
      <w:r>
        <w:rPr>
          <w:rFonts w:ascii="Times New Roman" w:hAnsi="Times New Roman"/>
          <w:b/>
          <w:i/>
          <w:sz w:val="20"/>
        </w:rPr>
        <w:t>C. Limitations</w:t>
      </w:r>
    </w:p>
    <w:p>
      <w:pPr>
        <w:spacing w:after="80" w:line="252" w:lineRule="auto"/>
        <w:ind w:firstLine="216"/>
        <w:jc w:val="both"/>
      </w:pPr>
      <w:r>
        <w:rPr>
          <w:rFonts w:ascii="Times New Roman" w:hAnsi="Times New Roman"/>
          <w:b w:val="0"/>
          <w:i w:val="0"/>
          <w:sz w:val="20"/>
        </w:rPr>
        <w:t>EdgeShield, as currently specified, has several important limitations that we want to acknowledge openly. First, the framework is at the design stage and has not yet been validated experimentally; the latency, accuracy, and robustness numbers cited throughout this paper are derived from published benchmarks of similar models on similar tasks, not from a complete EdgeShield implementation. Second, the dual-stream design assumes that lateral movement and ransomware are the two attack phases of greatest interest; an enterprise concerned primarily with espionage, supply-chain compromise, or insider threat would need to retrain or extend the framework substantially. Third, the constrained-vocabulary BPD is more interpretable than a free-vocabulary alternative but is also less expressive; a sufficiently novel ransomware family that uses techniques outside the curated vocabulary might evade detection until the vocabulary is updated. Fourth, the ATT&amp;CK-aligned classification module relies on the public ATT&amp;CK graph, which is itself maintained by humans and can lag the threat landscape by months.</w:t>
      </w:r>
    </w:p>
    <w:p>
      <w:pPr>
        <w:keepNext/>
        <w:spacing w:before="160" w:after="80"/>
        <w:jc w:val="left"/>
      </w:pPr>
      <w:r>
        <w:rPr>
          <w:rFonts w:ascii="Times New Roman" w:hAnsi="Times New Roman"/>
          <w:b/>
          <w:i/>
          <w:sz w:val="20"/>
        </w:rPr>
        <w:t>D. Ethical Considerations and Responsible Disclosure</w:t>
      </w:r>
    </w:p>
    <w:p>
      <w:pPr>
        <w:spacing w:after="80" w:line="252" w:lineRule="auto"/>
        <w:ind w:firstLine="216"/>
        <w:jc w:val="both"/>
      </w:pPr>
      <w:r>
        <w:rPr>
          <w:rFonts w:ascii="Times New Roman" w:hAnsi="Times New Roman"/>
          <w:b w:val="0"/>
          <w:i w:val="0"/>
          <w:sz w:val="20"/>
        </w:rPr>
        <w:t>Detection systems of the kind described in this paper carry a dual-use risk: the same techniques that allow defenders to recognize lateral movement and ransomware staging could, in principle, allow attackers to test their tradecraft against a known detector and iterate until evasion succeeds. We have weighed this risk carefully and concluded that publishing the framework openly is the more responsible course, because the underlying detection signals (Windows event IDs, vssadmin invocation, mass file rename) are already extensively documented in defensive literature, and the principal contribution of EdgeShield is not the choice of signals but the integration of language-model reasoning, ATT&amp;CK alignment, and edge deployment into a single coherent system. Withholding this integration would not deny attackers any meaningful capability while substantially impairing defenders' ability to deploy improved detection.</w:t>
      </w:r>
    </w:p>
    <w:p>
      <w:pPr>
        <w:spacing w:after="80" w:line="252" w:lineRule="auto"/>
        <w:ind w:firstLine="216"/>
        <w:jc w:val="both"/>
      </w:pPr>
      <w:r>
        <w:rPr>
          <w:rFonts w:ascii="Times New Roman" w:hAnsi="Times New Roman"/>
          <w:b w:val="0"/>
          <w:i w:val="0"/>
          <w:sz w:val="20"/>
        </w:rPr>
        <w:t>During the empirical phase we plan to follow standard responsible-disclosure practices for any vulnerabilities or evasion techniques discovered in the course of evaluating EdgeShield against current ransomware families. Privacy considerations have been built into the design from the outset: telemetry never leaves the organizational perimeter, the LoRA-adapter feedback mechanism updates only a small fraction of model parameters and stores no raw log data, and all examples retained for future retraining are anonymized at the SID and hostname level prior to storage. Where the system processes personal data within the meaning of applicable privacy regulations, deployments will be expected to apply the same data-protection controls (retention limits, access logging, purpose limitation) that they apply to other security tooling.</w:t>
      </w:r>
    </w:p>
    <w:p>
      <w:pPr>
        <w:keepNext/>
        <w:spacing w:before="160" w:after="80"/>
        <w:jc w:val="left"/>
      </w:pPr>
      <w:r>
        <w:rPr>
          <w:rFonts w:ascii="Times New Roman" w:hAnsi="Times New Roman"/>
          <w:b/>
          <w:i/>
          <w:sz w:val="20"/>
        </w:rPr>
        <w:t>E. Future Work</w:t>
      </w:r>
    </w:p>
    <w:p>
      <w:pPr>
        <w:spacing w:after="80" w:line="252" w:lineRule="auto"/>
        <w:ind w:firstLine="216"/>
        <w:jc w:val="both"/>
      </w:pPr>
      <w:r>
        <w:rPr>
          <w:rFonts w:ascii="Times New Roman" w:hAnsi="Times New Roman"/>
          <w:b w:val="0"/>
          <w:i w:val="0"/>
          <w:sz w:val="20"/>
        </w:rPr>
        <w:t>Beyond the empirical validation already discussed, we see three natural extensions. First, federated learning across distributed edge nodes would let each site contribute gradient updates without centralizing raw logs—important for multi-branch enterprises that operate under heterogeneous regulatory regimes. A federated EdgeShield would replace the central training pipeline with a secure aggregator that combines local LoRA updates while preserving privacy. Second, the same dual-stream architecture could accommodate additional ATT&amp;CK tactics; Initial Access (TA0001) and Exfiltration (TA0010) are the most obvious next targets, since they bracket the segment of the kill chain that EdgeShield currently covers. Third, we want to explore Retrieval-Augmented Generation (RAG) for the classification module: instead of baking all ATT&amp;CK knowledge into model weights, we could query an up-to-date ATT&amp;CK graph at inference time, which would make the system substantially easier to maintain as MITRE publishes new technique IDs and as new procedures are observed in the wild. A RAG-based variant would also allow per-deployment customization, since each organization could attach its own private corpus of incident reports and tune the retrieval index accordingly.</w:t>
      </w:r>
    </w:p>
    <w:p>
      <w:pPr>
        <w:keepNext/>
        <w:spacing w:before="240" w:after="120"/>
        <w:jc w:val="center"/>
      </w:pPr>
      <w:r>
        <w:rPr>
          <w:rFonts w:ascii="Times New Roman" w:hAnsi="Times New Roman"/>
          <w:b/>
          <w:i w:val="0"/>
          <w:sz w:val="20"/>
        </w:rPr>
        <w:t>VIII. CONCLUSION</w:t>
      </w:r>
    </w:p>
    <w:p>
      <w:pPr>
        <w:spacing w:after="80" w:line="252" w:lineRule="auto"/>
        <w:ind w:firstLine="216"/>
        <w:jc w:val="both"/>
      </w:pPr>
      <w:r>
        <w:rPr>
          <w:rFonts w:ascii="Times New Roman" w:hAnsi="Times New Roman"/>
          <w:b w:val="0"/>
          <w:i w:val="0"/>
          <w:sz w:val="20"/>
        </w:rPr>
        <w:t>We presented EdgeShield, a dual-stream detection framework that uses fine-tuned Small Language Models to spot lateral movement and ransomware activity directly at the network edge. The Log Semantic Analyzer handles authentication and Kerberos telemetry; the Behavioral Pattern Detector watches file-system and process events; and an ATT&amp;CK-aligned classifier ties both streams together so that coordinated, multi-stage intrusions surface as single, high-confidence alerts rather than isolated anomalies. We described the tokenizer design, the two-phase fine-tuning recipe, the latency budget on commodity hardware, and the threat model under which the system is intended to operate.</w:t>
      </w:r>
    </w:p>
    <w:p>
      <w:pPr>
        <w:spacing w:after="80" w:line="252" w:lineRule="auto"/>
        <w:ind w:firstLine="216"/>
        <w:jc w:val="both"/>
      </w:pPr>
      <w:r>
        <w:rPr>
          <w:rFonts w:ascii="Times New Roman" w:hAnsi="Times New Roman"/>
          <w:b w:val="0"/>
          <w:i w:val="0"/>
          <w:sz w:val="20"/>
        </w:rPr>
        <w:t>The framework is still at the design stage—empirical validation on the DARPA OpTC and LANL datasets, together with curated ransomware traces, is the immediate next step. Nonetheless, the combination of published SLM benchmarks, successful industry deployments such as UpSight and Palo Alto, the maturity of the ONNX Runtime ecosystem on commodity hardware, and the practical benefits of edge-local inference together give us confidence that the approach is viable. Provided the experimental results corroborate what the design-time analysis suggests, EdgeShield could give SOCs a fast, private, and easy-to-maintain detection layer for two of the most damaging attack phases in the modern threat landscape—closing a gap that current signature-based and cloud-only language-model approaches cannot fill on their own.</w:t>
      </w:r>
    </w:p>
    <w:p>
      <w:pPr>
        <w:keepNext/>
        <w:spacing w:before="240" w:after="120"/>
        <w:jc w:val="center"/>
      </w:pPr>
      <w:r>
        <w:rPr>
          <w:rFonts w:ascii="Times New Roman" w:hAnsi="Times New Roman"/>
          <w:b/>
          <w:i w:val="0"/>
          <w:sz w:val="20"/>
        </w:rPr>
        <w:t>REFERENCES</w:t>
      </w:r>
    </w:p>
    <w:p>
      <w:pPr>
        <w:spacing w:after="60"/>
        <w:ind w:left="360" w:hanging="360"/>
        <w:jc w:val="both"/>
      </w:pPr>
      <w:r>
        <w:rPr>
          <w:rFonts w:ascii="Times New Roman" w:hAnsi="Times New Roman"/>
          <w:b/>
          <w:i w:val="0"/>
          <w:sz w:val="18"/>
        </w:rPr>
        <w:t xml:space="preserve">[1] </w:t>
      </w:r>
      <w:r>
        <w:rPr>
          <w:rFonts w:ascii="Times New Roman" w:hAnsi="Times New Roman"/>
          <w:b w:val="0"/>
          <w:i w:val="0"/>
          <w:sz w:val="18"/>
        </w:rPr>
        <w:t>M. Alghamdi et al., "MITRE ATT&amp;CK applications in cybersecurity and the way forward," arXiv preprint arXiv:2502.10825, 2025.</w:t>
      </w:r>
    </w:p>
    <w:p>
      <w:pPr>
        <w:spacing w:after="60"/>
        <w:ind w:left="360" w:hanging="360"/>
        <w:jc w:val="both"/>
      </w:pPr>
      <w:r>
        <w:rPr>
          <w:rFonts w:ascii="Times New Roman" w:hAnsi="Times New Roman"/>
          <w:b/>
          <w:i w:val="0"/>
          <w:sz w:val="18"/>
        </w:rPr>
        <w:t xml:space="preserve">[2] </w:t>
      </w:r>
      <w:r>
        <w:rPr>
          <w:rFonts w:ascii="Times New Roman" w:hAnsi="Times New Roman"/>
          <w:b w:val="0"/>
          <w:i w:val="0"/>
          <w:sz w:val="18"/>
        </w:rPr>
        <w:t>A. Akhtar et al., "A comprehensive literature review on ransomware detection using deep learning," Computer Science and Applications, vol. 2, 2024.</w:t>
      </w:r>
    </w:p>
    <w:p>
      <w:pPr>
        <w:spacing w:after="60"/>
        <w:ind w:left="360" w:hanging="360"/>
        <w:jc w:val="both"/>
      </w:pPr>
      <w:r>
        <w:rPr>
          <w:rFonts w:ascii="Times New Roman" w:hAnsi="Times New Roman"/>
          <w:b/>
          <w:i w:val="0"/>
          <w:sz w:val="18"/>
        </w:rPr>
        <w:t xml:space="preserve">[3] </w:t>
      </w:r>
      <w:r>
        <w:rPr>
          <w:rFonts w:ascii="Times New Roman" w:hAnsi="Times New Roman"/>
          <w:b w:val="0"/>
          <w:i w:val="0"/>
          <w:sz w:val="18"/>
        </w:rPr>
        <w:t>W. Li et al., "Exploring the role of large language models in cybersecurity: a systematic survey," arXiv preprint arXiv:2504.15622, 2025.</w:t>
      </w:r>
    </w:p>
    <w:p>
      <w:pPr>
        <w:spacing w:after="60"/>
        <w:ind w:left="360" w:hanging="360"/>
        <w:jc w:val="both"/>
      </w:pPr>
      <w:r>
        <w:rPr>
          <w:rFonts w:ascii="Times New Roman" w:hAnsi="Times New Roman"/>
          <w:b/>
          <w:i w:val="0"/>
          <w:sz w:val="18"/>
        </w:rPr>
        <w:t xml:space="preserve">[4] </w:t>
      </w:r>
      <w:r>
        <w:rPr>
          <w:rFonts w:ascii="Times New Roman" w:hAnsi="Times New Roman"/>
          <w:b w:val="0"/>
          <w:i w:val="0"/>
          <w:sz w:val="18"/>
        </w:rPr>
        <w:t>C. Papageorgiou et al., "Leveraging large language models for scalable and explainable cybersecurity log analysis," Journal of Cybersecurity and Privacy, vol. 5, no. 3, 2025.</w:t>
      </w:r>
    </w:p>
    <w:p>
      <w:pPr>
        <w:spacing w:after="60"/>
        <w:ind w:left="360" w:hanging="360"/>
        <w:jc w:val="both"/>
      </w:pPr>
      <w:r>
        <w:rPr>
          <w:rFonts w:ascii="Times New Roman" w:hAnsi="Times New Roman"/>
          <w:b/>
          <w:i w:val="0"/>
          <w:sz w:val="18"/>
        </w:rPr>
        <w:t xml:space="preserve">[5] </w:t>
      </w:r>
      <w:r>
        <w:rPr>
          <w:rFonts w:ascii="Times New Roman" w:hAnsi="Times New Roman"/>
          <w:b w:val="0"/>
          <w:i w:val="0"/>
          <w:sz w:val="18"/>
        </w:rPr>
        <w:t>A. Ferrag et al., "Harnessing the power of language models in cybersecurity: a comprehensive review," Journal of Network and Computer Applications, 2024.</w:t>
      </w:r>
    </w:p>
    <w:p>
      <w:pPr>
        <w:spacing w:after="60"/>
        <w:ind w:left="360" w:hanging="360"/>
        <w:jc w:val="both"/>
      </w:pPr>
      <w:r>
        <w:rPr>
          <w:rFonts w:ascii="Times New Roman" w:hAnsi="Times New Roman"/>
          <w:b/>
          <w:i w:val="0"/>
          <w:sz w:val="18"/>
        </w:rPr>
        <w:t xml:space="preserve">[6] </w:t>
      </w:r>
      <w:r>
        <w:rPr>
          <w:rFonts w:ascii="Times New Roman" w:hAnsi="Times New Roman"/>
          <w:b w:val="0"/>
          <w:i w:val="0"/>
          <w:sz w:val="18"/>
        </w:rPr>
        <w:t>Z. Lu et al., "Small language models: survey, measurements, and insights," arXiv preprint arXiv:2409.15790, 2024.</w:t>
      </w:r>
    </w:p>
    <w:p>
      <w:pPr>
        <w:spacing w:after="60"/>
        <w:ind w:left="360" w:hanging="360"/>
        <w:jc w:val="both"/>
      </w:pPr>
      <w:r>
        <w:rPr>
          <w:rFonts w:ascii="Times New Roman" w:hAnsi="Times New Roman"/>
          <w:b/>
          <w:i w:val="0"/>
          <w:sz w:val="18"/>
        </w:rPr>
        <w:t xml:space="preserve">[7] </w:t>
      </w:r>
      <w:r>
        <w:rPr>
          <w:rFonts w:ascii="Times New Roman" w:hAnsi="Times New Roman"/>
          <w:b w:val="0"/>
          <w:i w:val="0"/>
          <w:sz w:val="18"/>
        </w:rPr>
        <w:t>S. Tihanyi et al., "Toward cybersecurity-expert small language models," arXiv preprint arXiv:2510.14113, 2025.</w:t>
      </w:r>
    </w:p>
    <w:p>
      <w:pPr>
        <w:spacing w:after="60"/>
        <w:ind w:left="360" w:hanging="360"/>
        <w:jc w:val="both"/>
      </w:pPr>
      <w:r>
        <w:rPr>
          <w:rFonts w:ascii="Times New Roman" w:hAnsi="Times New Roman"/>
          <w:b/>
          <w:i w:val="0"/>
          <w:sz w:val="18"/>
        </w:rPr>
        <w:t xml:space="preserve">[8] </w:t>
      </w:r>
      <w:r>
        <w:rPr>
          <w:rFonts w:ascii="Times New Roman" w:hAnsi="Times New Roman"/>
          <w:b w:val="0"/>
          <w:i w:val="0"/>
          <w:sz w:val="18"/>
        </w:rPr>
        <w:t>UpSight Security, "Small language models against ransomware," UpSight AI, 2024. [Online]. Available: https://upsight.ai/small-language-models/</w:t>
      </w:r>
    </w:p>
    <w:p>
      <w:pPr>
        <w:spacing w:after="60"/>
        <w:ind w:left="360" w:hanging="360"/>
        <w:jc w:val="both"/>
      </w:pPr>
      <w:r>
        <w:rPr>
          <w:rFonts w:ascii="Times New Roman" w:hAnsi="Times New Roman"/>
          <w:b/>
          <w:i w:val="0"/>
          <w:sz w:val="18"/>
        </w:rPr>
        <w:t xml:space="preserve">[9] </w:t>
      </w:r>
      <w:r>
        <w:rPr>
          <w:rFonts w:ascii="Times New Roman" w:hAnsi="Times New Roman"/>
          <w:b w:val="0"/>
          <w:i w:val="0"/>
          <w:sz w:val="18"/>
        </w:rPr>
        <w:t>Z. Lu et al., "Demystifying small language models for edge deployment," in Proceedings of the ACL, 2025.</w:t>
      </w:r>
    </w:p>
    <w:p>
      <w:pPr>
        <w:spacing w:after="60"/>
        <w:ind w:left="360" w:hanging="360"/>
        <w:jc w:val="both"/>
      </w:pPr>
      <w:r>
        <w:rPr>
          <w:rFonts w:ascii="Times New Roman" w:hAnsi="Times New Roman"/>
          <w:b/>
          <w:i w:val="0"/>
          <w:sz w:val="18"/>
        </w:rPr>
        <w:t xml:space="preserve">[10] </w:t>
      </w:r>
      <w:r>
        <w:rPr>
          <w:rFonts w:ascii="Times New Roman" w:hAnsi="Times New Roman"/>
          <w:b w:val="0"/>
          <w:i w:val="0"/>
          <w:sz w:val="18"/>
        </w:rPr>
        <w:t>Palo Alto Networks, "How small language models are quietly revolutionizing cybersecurity," Palo Alto Networks Community Blog, 2025.</w:t>
      </w:r>
    </w:p>
    <w:p>
      <w:pPr>
        <w:spacing w:after="60"/>
        <w:ind w:left="360" w:hanging="360"/>
        <w:jc w:val="both"/>
      </w:pPr>
      <w:r>
        <w:rPr>
          <w:rFonts w:ascii="Times New Roman" w:hAnsi="Times New Roman"/>
          <w:b/>
          <w:i w:val="0"/>
          <w:sz w:val="18"/>
        </w:rPr>
        <w:t xml:space="preserve">[11] </w:t>
      </w:r>
      <w:r>
        <w:rPr>
          <w:rFonts w:ascii="Times New Roman" w:hAnsi="Times New Roman"/>
          <w:b w:val="0"/>
          <w:i w:val="0"/>
          <w:sz w:val="18"/>
        </w:rPr>
        <w:t>MITRE Corporation, "Lateral movement, tactic TA0008," MITRE ATT&amp;CK Enterprise. [Online]. Available: https://attack.mitre.org/tactics/TA0008/</w:t>
      </w:r>
    </w:p>
    <w:p>
      <w:pPr>
        <w:spacing w:after="60"/>
        <w:ind w:left="360" w:hanging="360"/>
        <w:jc w:val="both"/>
      </w:pPr>
      <w:r>
        <w:rPr>
          <w:rFonts w:ascii="Times New Roman" w:hAnsi="Times New Roman"/>
          <w:b/>
          <w:i w:val="0"/>
          <w:sz w:val="18"/>
        </w:rPr>
        <w:t xml:space="preserve">[12] </w:t>
      </w:r>
      <w:r>
        <w:rPr>
          <w:rFonts w:ascii="Times New Roman" w:hAnsi="Times New Roman"/>
          <w:b w:val="0"/>
          <w:i w:val="0"/>
          <w:sz w:val="18"/>
        </w:rPr>
        <w:t>B. Carvajal et al., "Detecting lateral movement: a systematic survey," Heliyon, vol. 10, no. 4, p. e26317, 2024.</w:t>
      </w:r>
    </w:p>
    <w:p>
      <w:pPr>
        <w:spacing w:after="60"/>
        <w:ind w:left="360" w:hanging="360"/>
        <w:jc w:val="both"/>
      </w:pPr>
      <w:r>
        <w:rPr>
          <w:rFonts w:ascii="Times New Roman" w:hAnsi="Times New Roman"/>
          <w:b/>
          <w:i w:val="0"/>
          <w:sz w:val="18"/>
        </w:rPr>
        <w:t xml:space="preserve">[13] </w:t>
      </w:r>
      <w:r>
        <w:rPr>
          <w:rFonts w:ascii="Times New Roman" w:hAnsi="Times New Roman"/>
          <w:b w:val="0"/>
          <w:i w:val="0"/>
          <w:sz w:val="18"/>
        </w:rPr>
        <w:t>H. Chen et al., "Fuchikoma: NLP and neural network-based autonomous threat hunting," in Proceedings of the IEEE Symposium on Security and Privacy, 2023.</w:t>
      </w:r>
    </w:p>
    <w:p>
      <w:pPr>
        <w:spacing w:after="60"/>
        <w:ind w:left="360" w:hanging="360"/>
        <w:jc w:val="both"/>
      </w:pPr>
      <w:r>
        <w:rPr>
          <w:rFonts w:ascii="Times New Roman" w:hAnsi="Times New Roman"/>
          <w:b/>
          <w:i w:val="0"/>
          <w:sz w:val="18"/>
        </w:rPr>
        <w:t xml:space="preserve">[14] </w:t>
      </w:r>
      <w:r>
        <w:rPr>
          <w:rFonts w:ascii="Times New Roman" w:hAnsi="Times New Roman"/>
          <w:b w:val="0"/>
          <w:i w:val="0"/>
          <w:sz w:val="18"/>
        </w:rPr>
        <w:t>S. Okada et al., "ATT&amp;CK technique extraction from Windows logs for lateral movement path identification," in Proceedings of the ACSAC, 2024.</w:t>
      </w:r>
    </w:p>
    <w:p>
      <w:pPr>
        <w:spacing w:after="60"/>
        <w:ind w:left="360" w:hanging="360"/>
        <w:jc w:val="both"/>
      </w:pPr>
      <w:r>
        <w:rPr>
          <w:rFonts w:ascii="Times New Roman" w:hAnsi="Times New Roman"/>
          <w:b/>
          <w:i w:val="0"/>
          <w:sz w:val="18"/>
        </w:rPr>
        <w:t xml:space="preserve">[15] </w:t>
      </w:r>
      <w:r>
        <w:rPr>
          <w:rFonts w:ascii="Times New Roman" w:hAnsi="Times New Roman"/>
          <w:b w:val="0"/>
          <w:i w:val="0"/>
          <w:sz w:val="18"/>
        </w:rPr>
        <w:t>Z. Lin et al., "Can small language models reliably resist jailbreak attacks? A comprehensive evaluation," arXiv preprint arXiv:2503.06519, 2025.</w:t>
      </w:r>
    </w:p>
    <w:p>
      <w:pPr>
        <w:spacing w:after="60"/>
        <w:ind w:left="360" w:hanging="360"/>
        <w:jc w:val="both"/>
      </w:pPr>
      <w:r>
        <w:rPr>
          <w:rFonts w:ascii="Times New Roman" w:hAnsi="Times New Roman"/>
          <w:b/>
          <w:i w:val="0"/>
          <w:sz w:val="18"/>
        </w:rPr>
        <w:t xml:space="preserve">[16] </w:t>
      </w:r>
      <w:r>
        <w:rPr>
          <w:rFonts w:ascii="Times New Roman" w:hAnsi="Times New Roman"/>
          <w:b w:val="0"/>
          <w:i w:val="0"/>
          <w:sz w:val="18"/>
        </w:rPr>
        <w:t>C. Smiliotopoulos, G. Kambourakis, and K. Barmpatsalou, "On the detection of lateral movement through supervised machine learning and an open-source tool to create turnkey datasets from Sysmon logs," International Journal of Information Security, vol. 22, pp. 1893-1919, 2023.</w:t>
      </w:r>
    </w:p>
    <w:p>
      <w:pPr>
        <w:spacing w:after="60"/>
        <w:ind w:left="360" w:hanging="360"/>
        <w:jc w:val="both"/>
      </w:pPr>
      <w:r>
        <w:rPr>
          <w:rFonts w:ascii="Times New Roman" w:hAnsi="Times New Roman"/>
          <w:b/>
          <w:i w:val="0"/>
          <w:sz w:val="18"/>
        </w:rPr>
        <w:t xml:space="preserve">[17] </w:t>
      </w:r>
      <w:r>
        <w:rPr>
          <w:rFonts w:ascii="Times New Roman" w:hAnsi="Times New Roman"/>
          <w:b w:val="0"/>
          <w:i w:val="0"/>
          <w:sz w:val="18"/>
        </w:rPr>
        <w:t>C. Smiliotopoulos, K. Barmpatsalou, and G. Kambourakis, "Revisiting the Detection of Lateral Movement through Sysmon," Applied Sciences, vol. 12, no. 15, p. 7746, 2022.</w:t>
      </w:r>
    </w:p>
    <w:sectPr w:rsidR="00FC693F" w:rsidRPr="0006063C" w:rsidSect="00034616">
      <w:type w:val="continuous"/>
      <w:pgSz w:w="12240" w:h="15840"/>
      <w:pgMar w:top="1080" w:right="900" w:bottom="108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